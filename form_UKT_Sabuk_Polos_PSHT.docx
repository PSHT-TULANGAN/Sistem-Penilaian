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6912"/>
        <w:gridCol w:w="1728"/>
      </w:tblGrid>
      <w:tr w:rsidR="00385C0C" w14:paraId="2A5023A3" w14:textId="77777777" w:rsidTr="000509CC">
        <w:trPr>
          <w:trHeight w:val="100"/>
          <w:jc w:val="center"/>
        </w:trPr>
        <w:tc>
          <w:tcPr>
            <w:tcW w:w="1728" w:type="dxa"/>
          </w:tcPr>
          <w:p w14:paraId="0FFC5F97" w14:textId="77777777" w:rsidR="00385C0C" w:rsidRDefault="00385C0C" w:rsidP="00A43C32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62914019" wp14:editId="7954F7A3">
                  <wp:extent cx="960120" cy="960120"/>
                  <wp:effectExtent l="0" t="0" r="0" b="0"/>
                  <wp:docPr id="1887125074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0120" cy="960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12" w:type="dxa"/>
          </w:tcPr>
          <w:p w14:paraId="7734B817" w14:textId="364F1DF8" w:rsidR="00385C0C" w:rsidRDefault="000509CC" w:rsidP="00653FA2">
            <w:pPr>
              <w:spacing w:before="360" w:after="0"/>
              <w:jc w:val="center"/>
            </w:pPr>
            <w:r w:rsidRPr="00950897">
              <w:rPr>
                <w:rFonts w:ascii="Times New Roman" w:hAnsi="Times New Roman"/>
                <w:b/>
                <w:sz w:val="32"/>
                <w:szCs w:val="32"/>
              </w:rPr>
              <w:t>PERSAUDARAAN SETIA HATI TERATE</w:t>
            </w:r>
            <w:r>
              <w:rPr>
                <w:rFonts w:ascii="Times New Roman" w:hAnsi="Times New Roman"/>
                <w:b/>
                <w:sz w:val="26"/>
              </w:rPr>
              <w:br/>
            </w:r>
            <w:r w:rsidRPr="004A22DF">
              <w:rPr>
                <w:rFonts w:ascii="Times New Roman" w:hAnsi="Times New Roman"/>
                <w:b/>
                <w:sz w:val="26"/>
                <w:szCs w:val="26"/>
              </w:rPr>
              <w:t>RANTING TULANGAN - CABANG SIDOARJO</w:t>
            </w:r>
          </w:p>
        </w:tc>
        <w:tc>
          <w:tcPr>
            <w:tcW w:w="1728" w:type="dxa"/>
          </w:tcPr>
          <w:p w14:paraId="3C8736DA" w14:textId="77777777" w:rsidR="00385C0C" w:rsidRDefault="00385C0C" w:rsidP="00A43C32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4BAD3262" wp14:editId="4E72B158">
                  <wp:extent cx="960120" cy="960120"/>
                  <wp:effectExtent l="0" t="0" r="0" b="0"/>
                  <wp:docPr id="1570331232" name="Gambar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0331232" name="Gambar 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73E0E8" w14:textId="77777777" w:rsidR="00385C0C" w:rsidRDefault="00385C0C" w:rsidP="00385C0C">
      <w:pPr>
        <w:pBdr>
          <w:bottom w:val="thinThickThinMediumGap" w:sz="18" w:space="1" w:color="auto"/>
        </w:pBdr>
        <w:spacing w:after="160"/>
      </w:pPr>
    </w:p>
    <w:p w14:paraId="7B880310" w14:textId="77777777" w:rsidR="00385C0C" w:rsidRDefault="00385C0C" w:rsidP="00385C0C">
      <w:pPr>
        <w:rPr>
          <w:sz w:val="24"/>
          <w:szCs w:val="24"/>
        </w:rPr>
      </w:pPr>
    </w:p>
    <w:p w14:paraId="2BEA7466" w14:textId="77777777" w:rsidR="00385C0C" w:rsidRDefault="00385C0C" w:rsidP="00385C0C">
      <w:pPr>
        <w:rPr>
          <w:sz w:val="24"/>
          <w:szCs w:val="24"/>
        </w:rPr>
      </w:pPr>
    </w:p>
    <w:p w14:paraId="5C8042FF" w14:textId="2F37DC73" w:rsidR="00385C0C" w:rsidRPr="00DA505B" w:rsidRDefault="00385C0C" w:rsidP="00385C0C">
      <w:pPr>
        <w:rPr>
          <w:sz w:val="24"/>
          <w:szCs w:val="24"/>
        </w:rPr>
      </w:pPr>
      <w:r w:rsidRPr="00DA505B">
        <w:rPr>
          <w:sz w:val="24"/>
          <w:szCs w:val="24"/>
        </w:rPr>
        <w:t xml:space="preserve">FORM UKT </w:t>
      </w:r>
      <w:r w:rsidRPr="00DA505B">
        <w:rPr>
          <w:b/>
          <w:bCs/>
          <w:sz w:val="24"/>
          <w:szCs w:val="24"/>
        </w:rPr>
        <w:t>SENA</w:t>
      </w:r>
      <w:r w:rsidR="007D40E2">
        <w:rPr>
          <w:b/>
          <w:bCs/>
          <w:sz w:val="24"/>
          <w:szCs w:val="24"/>
        </w:rPr>
        <w:t>M</w:t>
      </w:r>
      <w:r w:rsidRPr="00DA505B">
        <w:rPr>
          <w:b/>
          <w:bCs/>
          <w:sz w:val="24"/>
          <w:szCs w:val="24"/>
        </w:rPr>
        <w:t xml:space="preserve"> DASAR</w:t>
      </w:r>
      <w:r w:rsidRPr="00DA505B">
        <w:rPr>
          <w:sz w:val="24"/>
          <w:szCs w:val="24"/>
        </w:rPr>
        <w:t xml:space="preserve"> TINGKAT </w:t>
      </w:r>
      <w:r w:rsidR="00DD3FF5">
        <w:rPr>
          <w:sz w:val="24"/>
          <w:szCs w:val="24"/>
        </w:rPr>
        <w:t>POLOS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589"/>
        <w:gridCol w:w="3275"/>
        <w:gridCol w:w="624"/>
        <w:gridCol w:w="624"/>
        <w:gridCol w:w="624"/>
        <w:gridCol w:w="624"/>
        <w:gridCol w:w="624"/>
        <w:gridCol w:w="935"/>
        <w:gridCol w:w="2249"/>
      </w:tblGrid>
      <w:tr w:rsidR="00385C0C" w:rsidRPr="00DA505B" w14:paraId="0B123D07" w14:textId="77777777" w:rsidTr="00A43C32">
        <w:trPr>
          <w:trHeight w:val="456"/>
        </w:trPr>
        <w:tc>
          <w:tcPr>
            <w:tcW w:w="289" w:type="pct"/>
            <w:vMerge w:val="restart"/>
          </w:tcPr>
          <w:p w14:paraId="3F971797" w14:textId="77777777" w:rsidR="00385C0C" w:rsidRPr="00DA505B" w:rsidRDefault="00385C0C" w:rsidP="00A43C32">
            <w:pPr>
              <w:spacing w:after="0" w:line="240" w:lineRule="auto"/>
              <w:jc w:val="center"/>
            </w:pPr>
          </w:p>
          <w:p w14:paraId="2270C55D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NO</w:t>
            </w:r>
          </w:p>
        </w:tc>
        <w:tc>
          <w:tcPr>
            <w:tcW w:w="1610" w:type="pct"/>
            <w:vMerge w:val="restart"/>
          </w:tcPr>
          <w:p w14:paraId="5B503B87" w14:textId="77777777" w:rsidR="00385C0C" w:rsidRPr="00DA505B" w:rsidRDefault="00385C0C" w:rsidP="00A43C32">
            <w:pPr>
              <w:spacing w:after="0" w:line="240" w:lineRule="auto"/>
              <w:jc w:val="center"/>
            </w:pPr>
          </w:p>
          <w:p w14:paraId="30089378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NAMA</w:t>
            </w:r>
          </w:p>
          <w:p w14:paraId="540E2BDF" w14:textId="77777777" w:rsidR="00385C0C" w:rsidRPr="00DA505B" w:rsidRDefault="00385C0C" w:rsidP="00A43C32">
            <w:pPr>
              <w:spacing w:after="0" w:line="240" w:lineRule="auto"/>
              <w:jc w:val="center"/>
            </w:pPr>
          </w:p>
        </w:tc>
        <w:tc>
          <w:tcPr>
            <w:tcW w:w="1534" w:type="pct"/>
            <w:gridSpan w:val="5"/>
          </w:tcPr>
          <w:p w14:paraId="3EB5FC94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NILAI</w:t>
            </w:r>
          </w:p>
        </w:tc>
        <w:tc>
          <w:tcPr>
            <w:tcW w:w="460" w:type="pct"/>
            <w:vMerge w:val="restart"/>
          </w:tcPr>
          <w:p w14:paraId="66A78930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TOTAL</w:t>
            </w:r>
          </w:p>
          <w:p w14:paraId="4446E4F5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NILAI</w:t>
            </w:r>
          </w:p>
        </w:tc>
        <w:tc>
          <w:tcPr>
            <w:tcW w:w="1107" w:type="pct"/>
            <w:vMerge w:val="restart"/>
          </w:tcPr>
          <w:p w14:paraId="6ECA61C5" w14:textId="77777777" w:rsidR="00385C0C" w:rsidRPr="00DA505B" w:rsidRDefault="00385C0C" w:rsidP="00A43C32">
            <w:pPr>
              <w:spacing w:after="0" w:line="240" w:lineRule="auto"/>
              <w:jc w:val="center"/>
            </w:pPr>
          </w:p>
          <w:p w14:paraId="6515A971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KET</w:t>
            </w:r>
          </w:p>
        </w:tc>
      </w:tr>
      <w:tr w:rsidR="00385C0C" w:rsidRPr="00DA505B" w14:paraId="528BC498" w14:textId="77777777" w:rsidTr="00A43C32">
        <w:trPr>
          <w:trHeight w:val="319"/>
        </w:trPr>
        <w:tc>
          <w:tcPr>
            <w:tcW w:w="289" w:type="pct"/>
            <w:vMerge/>
          </w:tcPr>
          <w:p w14:paraId="55BBFB60" w14:textId="77777777" w:rsidR="00385C0C" w:rsidRPr="00DA505B" w:rsidRDefault="00385C0C" w:rsidP="00A43C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  <w:tc>
          <w:tcPr>
            <w:tcW w:w="1610" w:type="pct"/>
            <w:vMerge/>
          </w:tcPr>
          <w:p w14:paraId="27A776CE" w14:textId="77777777" w:rsidR="00385C0C" w:rsidRPr="00DA505B" w:rsidRDefault="00385C0C" w:rsidP="00A43C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  <w:tc>
          <w:tcPr>
            <w:tcW w:w="307" w:type="pct"/>
          </w:tcPr>
          <w:p w14:paraId="5E858A03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DA505B">
              <w:t>1</w:t>
            </w:r>
          </w:p>
        </w:tc>
        <w:tc>
          <w:tcPr>
            <w:tcW w:w="307" w:type="pct"/>
          </w:tcPr>
          <w:p w14:paraId="440C7260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2</w:t>
            </w:r>
          </w:p>
        </w:tc>
        <w:tc>
          <w:tcPr>
            <w:tcW w:w="307" w:type="pct"/>
          </w:tcPr>
          <w:p w14:paraId="2C8CAC2F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3</w:t>
            </w:r>
          </w:p>
        </w:tc>
        <w:tc>
          <w:tcPr>
            <w:tcW w:w="307" w:type="pct"/>
          </w:tcPr>
          <w:p w14:paraId="2BB662B7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4</w:t>
            </w:r>
          </w:p>
        </w:tc>
        <w:tc>
          <w:tcPr>
            <w:tcW w:w="307" w:type="pct"/>
          </w:tcPr>
          <w:p w14:paraId="0EF5BF94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5</w:t>
            </w:r>
          </w:p>
        </w:tc>
        <w:tc>
          <w:tcPr>
            <w:tcW w:w="460" w:type="pct"/>
            <w:vMerge/>
          </w:tcPr>
          <w:p w14:paraId="04C353FB" w14:textId="77777777" w:rsidR="00385C0C" w:rsidRPr="00DA505B" w:rsidRDefault="00385C0C" w:rsidP="00A43C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  <w:tc>
          <w:tcPr>
            <w:tcW w:w="1107" w:type="pct"/>
            <w:vMerge/>
          </w:tcPr>
          <w:p w14:paraId="54797509" w14:textId="77777777" w:rsidR="00385C0C" w:rsidRPr="00DA505B" w:rsidRDefault="00385C0C" w:rsidP="00A43C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</w:tr>
      <w:tr w:rsidR="00385C0C" w:rsidRPr="00DA505B" w14:paraId="78A73BAB" w14:textId="77777777" w:rsidTr="00A43C32">
        <w:tc>
          <w:tcPr>
            <w:tcW w:w="289" w:type="pct"/>
          </w:tcPr>
          <w:p w14:paraId="5701CB64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1</w:t>
            </w:r>
          </w:p>
        </w:tc>
        <w:tc>
          <w:tcPr>
            <w:tcW w:w="1610" w:type="pct"/>
          </w:tcPr>
          <w:p w14:paraId="7AE4A2CD" w14:textId="77777777" w:rsidR="00385C0C" w:rsidRPr="00DA505B" w:rsidRDefault="00385C0C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30468CC2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1D92B2BD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1FDFC259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662F80F5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477332C9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2970258F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4E5D9EF0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385C0C" w:rsidRPr="00DA505B" w14:paraId="34359066" w14:textId="77777777" w:rsidTr="00A43C32">
        <w:tc>
          <w:tcPr>
            <w:tcW w:w="289" w:type="pct"/>
          </w:tcPr>
          <w:p w14:paraId="42A91132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2</w:t>
            </w:r>
          </w:p>
        </w:tc>
        <w:tc>
          <w:tcPr>
            <w:tcW w:w="1610" w:type="pct"/>
          </w:tcPr>
          <w:p w14:paraId="6B059197" w14:textId="77777777" w:rsidR="00385C0C" w:rsidRPr="00DA505B" w:rsidRDefault="00385C0C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4FAF334F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0F503572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131EFE6E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2713754A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30875B9F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53D29E07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52056662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385C0C" w:rsidRPr="00DA505B" w14:paraId="729EDC7A" w14:textId="77777777" w:rsidTr="00A43C32">
        <w:tc>
          <w:tcPr>
            <w:tcW w:w="289" w:type="pct"/>
          </w:tcPr>
          <w:p w14:paraId="05F167E2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3</w:t>
            </w:r>
          </w:p>
        </w:tc>
        <w:tc>
          <w:tcPr>
            <w:tcW w:w="1610" w:type="pct"/>
          </w:tcPr>
          <w:p w14:paraId="192AFFE0" w14:textId="77777777" w:rsidR="00385C0C" w:rsidRPr="00DA505B" w:rsidRDefault="00385C0C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21A705C0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1F945445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1871936A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583113C3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6DCFF9E7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5EB2F97E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131A4A3E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385C0C" w:rsidRPr="00DA505B" w14:paraId="597AB61B" w14:textId="77777777" w:rsidTr="00A43C32">
        <w:tc>
          <w:tcPr>
            <w:tcW w:w="289" w:type="pct"/>
          </w:tcPr>
          <w:p w14:paraId="537D17C0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4</w:t>
            </w:r>
          </w:p>
        </w:tc>
        <w:tc>
          <w:tcPr>
            <w:tcW w:w="1610" w:type="pct"/>
          </w:tcPr>
          <w:p w14:paraId="0104FC17" w14:textId="77777777" w:rsidR="00385C0C" w:rsidRPr="00DA505B" w:rsidRDefault="00385C0C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3747C1F1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56E80E3F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1F776812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42E04492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30B35A33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6B98231A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46878EB6" w14:textId="77777777" w:rsidR="00385C0C" w:rsidRPr="001F27FC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385C0C" w:rsidRPr="00DA505B" w14:paraId="4DF4703E" w14:textId="77777777" w:rsidTr="00A43C32">
        <w:tc>
          <w:tcPr>
            <w:tcW w:w="289" w:type="pct"/>
          </w:tcPr>
          <w:p w14:paraId="53A9096B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5</w:t>
            </w:r>
          </w:p>
        </w:tc>
        <w:tc>
          <w:tcPr>
            <w:tcW w:w="1610" w:type="pct"/>
          </w:tcPr>
          <w:p w14:paraId="16DB1F05" w14:textId="77777777" w:rsidR="00385C0C" w:rsidRPr="00DA505B" w:rsidRDefault="00385C0C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6F41D1CA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4B1A1D74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43E8DAB5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571B3D5A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4B0D793D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5EF1074E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5FB2159F" w14:textId="77777777" w:rsidR="00385C0C" w:rsidRPr="001F27FC" w:rsidRDefault="00385C0C" w:rsidP="00A43C32">
            <w:pPr>
              <w:spacing w:after="0" w:line="240" w:lineRule="auto"/>
              <w:jc w:val="center"/>
              <w:rPr>
                <w:b/>
                <w:bCs/>
                <w:color w:val="000000"/>
                <w:sz w:val="32"/>
                <w:szCs w:val="32"/>
              </w:rPr>
            </w:pPr>
          </w:p>
        </w:tc>
      </w:tr>
      <w:tr w:rsidR="00385C0C" w:rsidRPr="00DA505B" w14:paraId="3382789A" w14:textId="77777777" w:rsidTr="00A43C32">
        <w:tc>
          <w:tcPr>
            <w:tcW w:w="289" w:type="pct"/>
          </w:tcPr>
          <w:p w14:paraId="3582E18D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6</w:t>
            </w:r>
          </w:p>
        </w:tc>
        <w:tc>
          <w:tcPr>
            <w:tcW w:w="1610" w:type="pct"/>
          </w:tcPr>
          <w:p w14:paraId="7913AEB1" w14:textId="77777777" w:rsidR="00385C0C" w:rsidRPr="00DA505B" w:rsidRDefault="00385C0C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0321BFA7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40C22D2E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744C0A70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24395B88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47793929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1092C20C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692B0C44" w14:textId="77777777" w:rsidR="00385C0C" w:rsidRPr="001F27FC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385C0C" w:rsidRPr="00DA505B" w14:paraId="673C548D" w14:textId="77777777" w:rsidTr="00A43C32">
        <w:tc>
          <w:tcPr>
            <w:tcW w:w="289" w:type="pct"/>
          </w:tcPr>
          <w:p w14:paraId="2F597500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7</w:t>
            </w:r>
          </w:p>
        </w:tc>
        <w:tc>
          <w:tcPr>
            <w:tcW w:w="1610" w:type="pct"/>
          </w:tcPr>
          <w:p w14:paraId="15EA5EAA" w14:textId="77777777" w:rsidR="00385C0C" w:rsidRPr="00DA505B" w:rsidRDefault="00385C0C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5B3E552E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0156B31C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7621F423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0F9FE10C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038951D2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46148B34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1D2D2049" w14:textId="77777777" w:rsidR="00385C0C" w:rsidRPr="00DA505B" w:rsidRDefault="00385C0C" w:rsidP="00A43C32">
            <w:pPr>
              <w:spacing w:after="0" w:line="240" w:lineRule="auto"/>
              <w:jc w:val="both"/>
              <w:rPr>
                <w:i/>
                <w:iCs/>
                <w:sz w:val="32"/>
                <w:szCs w:val="32"/>
              </w:rPr>
            </w:pPr>
          </w:p>
        </w:tc>
      </w:tr>
      <w:tr w:rsidR="00385C0C" w:rsidRPr="00DA505B" w14:paraId="6AC94100" w14:textId="77777777" w:rsidTr="00A43C32">
        <w:tc>
          <w:tcPr>
            <w:tcW w:w="289" w:type="pct"/>
          </w:tcPr>
          <w:p w14:paraId="1084A2BB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8</w:t>
            </w:r>
          </w:p>
        </w:tc>
        <w:tc>
          <w:tcPr>
            <w:tcW w:w="1610" w:type="pct"/>
          </w:tcPr>
          <w:p w14:paraId="4B639CED" w14:textId="77777777" w:rsidR="00385C0C" w:rsidRPr="00DA505B" w:rsidRDefault="00385C0C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47880464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481D576E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28AFEE67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0059BE4A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0DE5BA55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412A111E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05DF83A0" w14:textId="77777777" w:rsidR="00385C0C" w:rsidRPr="00DA505B" w:rsidRDefault="00385C0C" w:rsidP="00A43C32">
            <w:pPr>
              <w:spacing w:after="0" w:line="240" w:lineRule="auto"/>
              <w:jc w:val="both"/>
              <w:rPr>
                <w:i/>
                <w:iCs/>
                <w:sz w:val="32"/>
                <w:szCs w:val="32"/>
              </w:rPr>
            </w:pPr>
          </w:p>
        </w:tc>
      </w:tr>
      <w:tr w:rsidR="00385C0C" w:rsidRPr="00DA505B" w14:paraId="3A648B15" w14:textId="77777777" w:rsidTr="00A43C32">
        <w:tc>
          <w:tcPr>
            <w:tcW w:w="289" w:type="pct"/>
          </w:tcPr>
          <w:p w14:paraId="45CF9FD3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9</w:t>
            </w:r>
          </w:p>
        </w:tc>
        <w:tc>
          <w:tcPr>
            <w:tcW w:w="1610" w:type="pct"/>
          </w:tcPr>
          <w:p w14:paraId="49334130" w14:textId="77777777" w:rsidR="00385C0C" w:rsidRPr="00DA505B" w:rsidRDefault="00385C0C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4E58989E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37E3B87F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3629A479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7697829B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2D7A6D8B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4CC94370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602D06A3" w14:textId="77777777" w:rsidR="00385C0C" w:rsidRPr="00DA505B" w:rsidRDefault="00385C0C" w:rsidP="00A43C32">
            <w:pPr>
              <w:spacing w:after="0" w:line="240" w:lineRule="auto"/>
              <w:jc w:val="both"/>
              <w:rPr>
                <w:i/>
                <w:iCs/>
                <w:sz w:val="32"/>
                <w:szCs w:val="32"/>
              </w:rPr>
            </w:pPr>
          </w:p>
        </w:tc>
      </w:tr>
      <w:tr w:rsidR="00385C0C" w:rsidRPr="00DA505B" w14:paraId="35881F97" w14:textId="77777777" w:rsidTr="00A43C32">
        <w:tc>
          <w:tcPr>
            <w:tcW w:w="289" w:type="pct"/>
          </w:tcPr>
          <w:p w14:paraId="3E3885BD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10</w:t>
            </w:r>
          </w:p>
        </w:tc>
        <w:tc>
          <w:tcPr>
            <w:tcW w:w="1610" w:type="pct"/>
          </w:tcPr>
          <w:p w14:paraId="196F66B9" w14:textId="77777777" w:rsidR="00385C0C" w:rsidRPr="00DA505B" w:rsidRDefault="00385C0C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61C4907C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4CE7D79D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75477175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50D88406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1D4DB106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488CFAA9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63790A2C" w14:textId="77777777" w:rsidR="00385C0C" w:rsidRPr="00DA505B" w:rsidRDefault="00385C0C" w:rsidP="00A43C32">
            <w:pPr>
              <w:spacing w:after="0" w:line="240" w:lineRule="auto"/>
              <w:jc w:val="both"/>
              <w:rPr>
                <w:i/>
                <w:iCs/>
                <w:sz w:val="32"/>
                <w:szCs w:val="32"/>
              </w:rPr>
            </w:pPr>
          </w:p>
        </w:tc>
      </w:tr>
    </w:tbl>
    <w:p w14:paraId="4230A305" w14:textId="77777777" w:rsidR="00385C0C" w:rsidRDefault="00385C0C" w:rsidP="00385C0C">
      <w:pPr>
        <w:jc w:val="center"/>
        <w:rPr>
          <w:b/>
          <w:bCs/>
          <w:sz w:val="32"/>
          <w:szCs w:val="32"/>
        </w:rPr>
      </w:pPr>
    </w:p>
    <w:p w14:paraId="5EEAD560" w14:textId="77777777" w:rsidR="00385C0C" w:rsidRPr="00DA505B" w:rsidRDefault="00385C0C" w:rsidP="00385C0C">
      <w:pPr>
        <w:jc w:val="center"/>
        <w:rPr>
          <w:b/>
          <w:bCs/>
          <w:sz w:val="32"/>
          <w:szCs w:val="32"/>
        </w:rPr>
      </w:pPr>
    </w:p>
    <w:p w14:paraId="7208A68E" w14:textId="77777777" w:rsidR="00385C0C" w:rsidRPr="00DA505B" w:rsidRDefault="00385C0C" w:rsidP="00385C0C">
      <w:r w:rsidRPr="00DA505B">
        <w:t>TIM PENGUJI:</w:t>
      </w:r>
    </w:p>
    <w:p w14:paraId="50EA77E4" w14:textId="77777777" w:rsidR="00385C0C" w:rsidRPr="00DA505B" w:rsidRDefault="00385C0C" w:rsidP="00385C0C">
      <w:r w:rsidRPr="00DA505B">
        <w:t>1……………...</w:t>
      </w:r>
    </w:p>
    <w:p w14:paraId="4E064BA8" w14:textId="77777777" w:rsidR="00385C0C" w:rsidRPr="00DA505B" w:rsidRDefault="00385C0C" w:rsidP="00385C0C">
      <w:r w:rsidRPr="00DA505B">
        <w:t>2……………….</w:t>
      </w:r>
    </w:p>
    <w:p w14:paraId="10A9CD32" w14:textId="50653F21" w:rsidR="00385C0C" w:rsidRDefault="00385C0C" w:rsidP="00385C0C">
      <w:pPr>
        <w:rPr>
          <w:lang w:val="id-ID"/>
        </w:rPr>
      </w:pPr>
    </w:p>
    <w:p w14:paraId="5733B69E" w14:textId="77777777" w:rsidR="00385C0C" w:rsidRDefault="00385C0C">
      <w:pPr>
        <w:rPr>
          <w:lang w:val="id-ID"/>
        </w:rPr>
      </w:pPr>
      <w:r>
        <w:rPr>
          <w:lang w:val="id-ID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6912"/>
        <w:gridCol w:w="1728"/>
      </w:tblGrid>
      <w:tr w:rsidR="00385C0C" w14:paraId="0C82176F" w14:textId="77777777" w:rsidTr="00A43C32">
        <w:trPr>
          <w:jc w:val="center"/>
        </w:trPr>
        <w:tc>
          <w:tcPr>
            <w:tcW w:w="1728" w:type="dxa"/>
          </w:tcPr>
          <w:p w14:paraId="75F1BF3C" w14:textId="77777777" w:rsidR="00385C0C" w:rsidRDefault="00385C0C" w:rsidP="00A43C32">
            <w:pPr>
              <w:spacing w:after="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3917509" wp14:editId="2E43E0C4">
                  <wp:extent cx="960120" cy="960120"/>
                  <wp:effectExtent l="0" t="0" r="0" b="0"/>
                  <wp:docPr id="144701354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0120" cy="960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12" w:type="dxa"/>
          </w:tcPr>
          <w:p w14:paraId="4A81DAE7" w14:textId="190C7639" w:rsidR="00A75206" w:rsidRPr="00A75206" w:rsidRDefault="00A42805" w:rsidP="00653FA2">
            <w:pPr>
              <w:spacing w:before="360" w:after="0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950897">
              <w:rPr>
                <w:rFonts w:ascii="Times New Roman" w:hAnsi="Times New Roman"/>
                <w:b/>
                <w:sz w:val="32"/>
                <w:szCs w:val="32"/>
              </w:rPr>
              <w:t>PERSAUDARAAN SETIA HATI TERATE</w:t>
            </w:r>
            <w:r>
              <w:rPr>
                <w:rFonts w:ascii="Times New Roman" w:hAnsi="Times New Roman"/>
                <w:b/>
                <w:sz w:val="26"/>
              </w:rPr>
              <w:br/>
            </w:r>
            <w:r w:rsidRPr="004A22DF">
              <w:rPr>
                <w:rFonts w:ascii="Times New Roman" w:hAnsi="Times New Roman"/>
                <w:b/>
                <w:sz w:val="26"/>
                <w:szCs w:val="26"/>
              </w:rPr>
              <w:t>RANTING TULANGAN - CABANG SIDOARJO</w:t>
            </w:r>
          </w:p>
        </w:tc>
        <w:tc>
          <w:tcPr>
            <w:tcW w:w="1728" w:type="dxa"/>
          </w:tcPr>
          <w:p w14:paraId="72B7B405" w14:textId="77777777" w:rsidR="00385C0C" w:rsidRDefault="00385C0C" w:rsidP="00A43C32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7D129AD6" wp14:editId="4DCB0990">
                  <wp:extent cx="960120" cy="960120"/>
                  <wp:effectExtent l="0" t="0" r="0" b="0"/>
                  <wp:docPr id="1925620923" name="Gambar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0331232" name="Gambar 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C9BB49" w14:textId="77777777" w:rsidR="00385C0C" w:rsidRDefault="00385C0C" w:rsidP="00385C0C">
      <w:pPr>
        <w:pBdr>
          <w:bottom w:val="thinThickThinMediumGap" w:sz="18" w:space="1" w:color="auto"/>
        </w:pBdr>
        <w:spacing w:after="160"/>
      </w:pPr>
    </w:p>
    <w:p w14:paraId="5722E80A" w14:textId="77777777" w:rsidR="00385C0C" w:rsidRDefault="00385C0C" w:rsidP="00385C0C">
      <w:pPr>
        <w:rPr>
          <w:sz w:val="24"/>
          <w:szCs w:val="24"/>
        </w:rPr>
      </w:pPr>
    </w:p>
    <w:p w14:paraId="712C9FAC" w14:textId="77777777" w:rsidR="00385C0C" w:rsidRDefault="00385C0C" w:rsidP="00385C0C">
      <w:pPr>
        <w:rPr>
          <w:sz w:val="24"/>
          <w:szCs w:val="24"/>
        </w:rPr>
      </w:pPr>
    </w:p>
    <w:p w14:paraId="57F673BB" w14:textId="5BCEF1BD" w:rsidR="00385C0C" w:rsidRPr="00DA505B" w:rsidRDefault="00385C0C" w:rsidP="00385C0C">
      <w:pPr>
        <w:rPr>
          <w:sz w:val="24"/>
          <w:szCs w:val="24"/>
        </w:rPr>
      </w:pPr>
      <w:r w:rsidRPr="00DA505B">
        <w:rPr>
          <w:sz w:val="24"/>
          <w:szCs w:val="24"/>
        </w:rPr>
        <w:t xml:space="preserve">FORM UKT </w:t>
      </w:r>
      <w:r w:rsidR="007D40E2">
        <w:rPr>
          <w:b/>
          <w:bCs/>
          <w:sz w:val="24"/>
          <w:szCs w:val="24"/>
        </w:rPr>
        <w:t>JURUS</w:t>
      </w:r>
      <w:r w:rsidRPr="00DA505B">
        <w:rPr>
          <w:b/>
          <w:bCs/>
          <w:sz w:val="24"/>
          <w:szCs w:val="24"/>
        </w:rPr>
        <w:t xml:space="preserve"> DASAR</w:t>
      </w:r>
      <w:r w:rsidRPr="00DA505B">
        <w:rPr>
          <w:sz w:val="24"/>
          <w:szCs w:val="24"/>
        </w:rPr>
        <w:t xml:space="preserve"> TINGKAT </w:t>
      </w:r>
      <w:r w:rsidR="00DD3FF5">
        <w:rPr>
          <w:sz w:val="24"/>
          <w:szCs w:val="24"/>
        </w:rPr>
        <w:t>POLOS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589"/>
        <w:gridCol w:w="3275"/>
        <w:gridCol w:w="624"/>
        <w:gridCol w:w="624"/>
        <w:gridCol w:w="624"/>
        <w:gridCol w:w="624"/>
        <w:gridCol w:w="624"/>
        <w:gridCol w:w="935"/>
        <w:gridCol w:w="2249"/>
      </w:tblGrid>
      <w:tr w:rsidR="00385C0C" w:rsidRPr="00DA505B" w14:paraId="7AE929D6" w14:textId="77777777" w:rsidTr="00A43C32">
        <w:trPr>
          <w:trHeight w:val="456"/>
        </w:trPr>
        <w:tc>
          <w:tcPr>
            <w:tcW w:w="289" w:type="pct"/>
            <w:vMerge w:val="restart"/>
          </w:tcPr>
          <w:p w14:paraId="24C2BCA7" w14:textId="77777777" w:rsidR="00385C0C" w:rsidRPr="00DA505B" w:rsidRDefault="00385C0C" w:rsidP="00A43C32">
            <w:pPr>
              <w:spacing w:after="0" w:line="240" w:lineRule="auto"/>
              <w:jc w:val="center"/>
            </w:pPr>
          </w:p>
          <w:p w14:paraId="5DCC25D6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NO</w:t>
            </w:r>
          </w:p>
        </w:tc>
        <w:tc>
          <w:tcPr>
            <w:tcW w:w="1610" w:type="pct"/>
            <w:vMerge w:val="restart"/>
          </w:tcPr>
          <w:p w14:paraId="7BD47468" w14:textId="77777777" w:rsidR="00385C0C" w:rsidRPr="00DA505B" w:rsidRDefault="00385C0C" w:rsidP="00A43C32">
            <w:pPr>
              <w:spacing w:after="0" w:line="240" w:lineRule="auto"/>
              <w:jc w:val="center"/>
            </w:pPr>
          </w:p>
          <w:p w14:paraId="2082A8AD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NAMA</w:t>
            </w:r>
          </w:p>
          <w:p w14:paraId="4F8DC818" w14:textId="77777777" w:rsidR="00385C0C" w:rsidRPr="00DA505B" w:rsidRDefault="00385C0C" w:rsidP="00A43C32">
            <w:pPr>
              <w:spacing w:after="0" w:line="240" w:lineRule="auto"/>
              <w:jc w:val="center"/>
            </w:pPr>
          </w:p>
        </w:tc>
        <w:tc>
          <w:tcPr>
            <w:tcW w:w="1534" w:type="pct"/>
            <w:gridSpan w:val="5"/>
          </w:tcPr>
          <w:p w14:paraId="0D4212FE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NILAI</w:t>
            </w:r>
          </w:p>
        </w:tc>
        <w:tc>
          <w:tcPr>
            <w:tcW w:w="460" w:type="pct"/>
            <w:vMerge w:val="restart"/>
          </w:tcPr>
          <w:p w14:paraId="3ADF5EAF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TOTAL</w:t>
            </w:r>
          </w:p>
          <w:p w14:paraId="26403332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NILAI</w:t>
            </w:r>
          </w:p>
        </w:tc>
        <w:tc>
          <w:tcPr>
            <w:tcW w:w="1107" w:type="pct"/>
            <w:vMerge w:val="restart"/>
          </w:tcPr>
          <w:p w14:paraId="07F8D3EB" w14:textId="77777777" w:rsidR="00385C0C" w:rsidRPr="00DA505B" w:rsidRDefault="00385C0C" w:rsidP="00A43C32">
            <w:pPr>
              <w:spacing w:after="0" w:line="240" w:lineRule="auto"/>
              <w:jc w:val="center"/>
            </w:pPr>
          </w:p>
          <w:p w14:paraId="6FE68E2C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KET</w:t>
            </w:r>
          </w:p>
        </w:tc>
      </w:tr>
      <w:tr w:rsidR="00385C0C" w:rsidRPr="00DA505B" w14:paraId="34383450" w14:textId="77777777" w:rsidTr="00A43C32">
        <w:trPr>
          <w:trHeight w:val="319"/>
        </w:trPr>
        <w:tc>
          <w:tcPr>
            <w:tcW w:w="289" w:type="pct"/>
            <w:vMerge/>
          </w:tcPr>
          <w:p w14:paraId="5DF700AF" w14:textId="77777777" w:rsidR="00385C0C" w:rsidRPr="00DA505B" w:rsidRDefault="00385C0C" w:rsidP="00A43C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  <w:tc>
          <w:tcPr>
            <w:tcW w:w="1610" w:type="pct"/>
            <w:vMerge/>
          </w:tcPr>
          <w:p w14:paraId="67E222D9" w14:textId="77777777" w:rsidR="00385C0C" w:rsidRPr="00DA505B" w:rsidRDefault="00385C0C" w:rsidP="00A43C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  <w:tc>
          <w:tcPr>
            <w:tcW w:w="307" w:type="pct"/>
          </w:tcPr>
          <w:p w14:paraId="695FC089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DA505B">
              <w:t>1</w:t>
            </w:r>
          </w:p>
        </w:tc>
        <w:tc>
          <w:tcPr>
            <w:tcW w:w="307" w:type="pct"/>
          </w:tcPr>
          <w:p w14:paraId="196A4294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2</w:t>
            </w:r>
          </w:p>
        </w:tc>
        <w:tc>
          <w:tcPr>
            <w:tcW w:w="307" w:type="pct"/>
          </w:tcPr>
          <w:p w14:paraId="1C88F671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3</w:t>
            </w:r>
          </w:p>
        </w:tc>
        <w:tc>
          <w:tcPr>
            <w:tcW w:w="307" w:type="pct"/>
          </w:tcPr>
          <w:p w14:paraId="4D631C40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4</w:t>
            </w:r>
          </w:p>
        </w:tc>
        <w:tc>
          <w:tcPr>
            <w:tcW w:w="307" w:type="pct"/>
          </w:tcPr>
          <w:p w14:paraId="6E3F9CDD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5</w:t>
            </w:r>
          </w:p>
        </w:tc>
        <w:tc>
          <w:tcPr>
            <w:tcW w:w="460" w:type="pct"/>
            <w:vMerge/>
          </w:tcPr>
          <w:p w14:paraId="1971AD6B" w14:textId="77777777" w:rsidR="00385C0C" w:rsidRPr="00DA505B" w:rsidRDefault="00385C0C" w:rsidP="00A43C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  <w:tc>
          <w:tcPr>
            <w:tcW w:w="1107" w:type="pct"/>
            <w:vMerge/>
          </w:tcPr>
          <w:p w14:paraId="3916A156" w14:textId="77777777" w:rsidR="00385C0C" w:rsidRPr="00DA505B" w:rsidRDefault="00385C0C" w:rsidP="00A43C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</w:tr>
      <w:tr w:rsidR="00385C0C" w:rsidRPr="00DA505B" w14:paraId="56F00721" w14:textId="77777777" w:rsidTr="00A43C32">
        <w:tc>
          <w:tcPr>
            <w:tcW w:w="289" w:type="pct"/>
          </w:tcPr>
          <w:p w14:paraId="6B3BB342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1</w:t>
            </w:r>
          </w:p>
        </w:tc>
        <w:tc>
          <w:tcPr>
            <w:tcW w:w="1610" w:type="pct"/>
          </w:tcPr>
          <w:p w14:paraId="6C58CEC7" w14:textId="77777777" w:rsidR="00385C0C" w:rsidRPr="00DA505B" w:rsidRDefault="00385C0C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2601A666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28596582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0897E686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4673624B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538EB940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2565BC92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4AFFEB3B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385C0C" w:rsidRPr="00DA505B" w14:paraId="6CF04F00" w14:textId="77777777" w:rsidTr="00A43C32">
        <w:tc>
          <w:tcPr>
            <w:tcW w:w="289" w:type="pct"/>
          </w:tcPr>
          <w:p w14:paraId="514E6EE1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2</w:t>
            </w:r>
          </w:p>
        </w:tc>
        <w:tc>
          <w:tcPr>
            <w:tcW w:w="1610" w:type="pct"/>
          </w:tcPr>
          <w:p w14:paraId="49008B2C" w14:textId="77777777" w:rsidR="00385C0C" w:rsidRPr="00DA505B" w:rsidRDefault="00385C0C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34E8043B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43F71ED4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7A668B38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4AF7EC3D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242EB49B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2ED36CFC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0008CEC0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385C0C" w:rsidRPr="00DA505B" w14:paraId="28E7C059" w14:textId="77777777" w:rsidTr="00A43C32">
        <w:tc>
          <w:tcPr>
            <w:tcW w:w="289" w:type="pct"/>
          </w:tcPr>
          <w:p w14:paraId="5A139621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3</w:t>
            </w:r>
          </w:p>
        </w:tc>
        <w:tc>
          <w:tcPr>
            <w:tcW w:w="1610" w:type="pct"/>
          </w:tcPr>
          <w:p w14:paraId="3C736374" w14:textId="77777777" w:rsidR="00385C0C" w:rsidRPr="00DA505B" w:rsidRDefault="00385C0C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31BB2F76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75187EEE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47CA7216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3C87991F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390A2004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547B068E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0EB74BE8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385C0C" w:rsidRPr="00DA505B" w14:paraId="6E4595EE" w14:textId="77777777" w:rsidTr="00A43C32">
        <w:tc>
          <w:tcPr>
            <w:tcW w:w="289" w:type="pct"/>
          </w:tcPr>
          <w:p w14:paraId="5DCAF198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4</w:t>
            </w:r>
          </w:p>
        </w:tc>
        <w:tc>
          <w:tcPr>
            <w:tcW w:w="1610" w:type="pct"/>
          </w:tcPr>
          <w:p w14:paraId="4DA33733" w14:textId="77777777" w:rsidR="00385C0C" w:rsidRPr="00DA505B" w:rsidRDefault="00385C0C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09897759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79B4404F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131412A2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041B951D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31343F38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3C6A1E56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4E1A9EA9" w14:textId="77777777" w:rsidR="00385C0C" w:rsidRPr="001F27FC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385C0C" w:rsidRPr="00DA505B" w14:paraId="07F5C568" w14:textId="77777777" w:rsidTr="00A43C32">
        <w:tc>
          <w:tcPr>
            <w:tcW w:w="289" w:type="pct"/>
          </w:tcPr>
          <w:p w14:paraId="7E95B1CF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5</w:t>
            </w:r>
          </w:p>
        </w:tc>
        <w:tc>
          <w:tcPr>
            <w:tcW w:w="1610" w:type="pct"/>
          </w:tcPr>
          <w:p w14:paraId="4FD35732" w14:textId="77777777" w:rsidR="00385C0C" w:rsidRPr="00DA505B" w:rsidRDefault="00385C0C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79C502E2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160CA39F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7DEDC6A0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25E9ED59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1A4347AD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2221713F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7802369B" w14:textId="77777777" w:rsidR="00385C0C" w:rsidRPr="001F27FC" w:rsidRDefault="00385C0C" w:rsidP="00A43C32">
            <w:pPr>
              <w:spacing w:after="0" w:line="240" w:lineRule="auto"/>
              <w:jc w:val="center"/>
              <w:rPr>
                <w:b/>
                <w:bCs/>
                <w:color w:val="000000"/>
                <w:sz w:val="32"/>
                <w:szCs w:val="32"/>
              </w:rPr>
            </w:pPr>
          </w:p>
        </w:tc>
      </w:tr>
      <w:tr w:rsidR="00385C0C" w:rsidRPr="00DA505B" w14:paraId="28058CBD" w14:textId="77777777" w:rsidTr="00A43C32">
        <w:tc>
          <w:tcPr>
            <w:tcW w:w="289" w:type="pct"/>
          </w:tcPr>
          <w:p w14:paraId="7AA2EC3D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6</w:t>
            </w:r>
          </w:p>
        </w:tc>
        <w:tc>
          <w:tcPr>
            <w:tcW w:w="1610" w:type="pct"/>
          </w:tcPr>
          <w:p w14:paraId="574DC89C" w14:textId="77777777" w:rsidR="00385C0C" w:rsidRPr="00DA505B" w:rsidRDefault="00385C0C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5E15EA9A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09D5FF4C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71AFC8EB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7FBBD60E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640FCC7F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4D251641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22D38798" w14:textId="77777777" w:rsidR="00385C0C" w:rsidRPr="001F27FC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385C0C" w:rsidRPr="00DA505B" w14:paraId="54697258" w14:textId="77777777" w:rsidTr="00A43C32">
        <w:tc>
          <w:tcPr>
            <w:tcW w:w="289" w:type="pct"/>
          </w:tcPr>
          <w:p w14:paraId="77F5032D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7</w:t>
            </w:r>
          </w:p>
        </w:tc>
        <w:tc>
          <w:tcPr>
            <w:tcW w:w="1610" w:type="pct"/>
          </w:tcPr>
          <w:p w14:paraId="0D87D15B" w14:textId="77777777" w:rsidR="00385C0C" w:rsidRPr="00DA505B" w:rsidRDefault="00385C0C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2E775B37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33F30793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0D766DE5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1362955A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48086926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05B6AD47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4C22216F" w14:textId="77777777" w:rsidR="00385C0C" w:rsidRPr="00DA505B" w:rsidRDefault="00385C0C" w:rsidP="00A43C32">
            <w:pPr>
              <w:spacing w:after="0" w:line="240" w:lineRule="auto"/>
              <w:jc w:val="both"/>
              <w:rPr>
                <w:i/>
                <w:iCs/>
                <w:sz w:val="32"/>
                <w:szCs w:val="32"/>
              </w:rPr>
            </w:pPr>
          </w:p>
        </w:tc>
      </w:tr>
      <w:tr w:rsidR="00385C0C" w:rsidRPr="00DA505B" w14:paraId="38E0A643" w14:textId="77777777" w:rsidTr="00A43C32">
        <w:tc>
          <w:tcPr>
            <w:tcW w:w="289" w:type="pct"/>
          </w:tcPr>
          <w:p w14:paraId="6C547DB2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8</w:t>
            </w:r>
          </w:p>
        </w:tc>
        <w:tc>
          <w:tcPr>
            <w:tcW w:w="1610" w:type="pct"/>
          </w:tcPr>
          <w:p w14:paraId="00670CCE" w14:textId="77777777" w:rsidR="00385C0C" w:rsidRPr="00DA505B" w:rsidRDefault="00385C0C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0C62E71F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49495127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1CBB1290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4FC3DADB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27AFD468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1F74733F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51760D14" w14:textId="77777777" w:rsidR="00385C0C" w:rsidRPr="00DA505B" w:rsidRDefault="00385C0C" w:rsidP="00A43C32">
            <w:pPr>
              <w:spacing w:after="0" w:line="240" w:lineRule="auto"/>
              <w:jc w:val="both"/>
              <w:rPr>
                <w:i/>
                <w:iCs/>
                <w:sz w:val="32"/>
                <w:szCs w:val="32"/>
              </w:rPr>
            </w:pPr>
          </w:p>
        </w:tc>
      </w:tr>
      <w:tr w:rsidR="00385C0C" w:rsidRPr="00DA505B" w14:paraId="07B1C975" w14:textId="77777777" w:rsidTr="00A43C32">
        <w:tc>
          <w:tcPr>
            <w:tcW w:w="289" w:type="pct"/>
          </w:tcPr>
          <w:p w14:paraId="1D5724B2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9</w:t>
            </w:r>
          </w:p>
        </w:tc>
        <w:tc>
          <w:tcPr>
            <w:tcW w:w="1610" w:type="pct"/>
          </w:tcPr>
          <w:p w14:paraId="332777AA" w14:textId="77777777" w:rsidR="00385C0C" w:rsidRPr="00DA505B" w:rsidRDefault="00385C0C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0C2674AD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3A56C200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2D5D59D6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714C266E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116B32F0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588DE718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56E76F9D" w14:textId="77777777" w:rsidR="00385C0C" w:rsidRPr="00DA505B" w:rsidRDefault="00385C0C" w:rsidP="00A43C32">
            <w:pPr>
              <w:spacing w:after="0" w:line="240" w:lineRule="auto"/>
              <w:jc w:val="both"/>
              <w:rPr>
                <w:i/>
                <w:iCs/>
                <w:sz w:val="32"/>
                <w:szCs w:val="32"/>
              </w:rPr>
            </w:pPr>
          </w:p>
        </w:tc>
      </w:tr>
      <w:tr w:rsidR="00385C0C" w:rsidRPr="00DA505B" w14:paraId="3907D37B" w14:textId="77777777" w:rsidTr="00A43C32">
        <w:tc>
          <w:tcPr>
            <w:tcW w:w="289" w:type="pct"/>
          </w:tcPr>
          <w:p w14:paraId="4A8A44CD" w14:textId="77777777" w:rsidR="00385C0C" w:rsidRPr="00DA505B" w:rsidRDefault="00385C0C" w:rsidP="00A43C32">
            <w:pPr>
              <w:spacing w:after="0" w:line="240" w:lineRule="auto"/>
              <w:jc w:val="center"/>
            </w:pPr>
            <w:r w:rsidRPr="00DA505B">
              <w:t>10</w:t>
            </w:r>
          </w:p>
        </w:tc>
        <w:tc>
          <w:tcPr>
            <w:tcW w:w="1610" w:type="pct"/>
          </w:tcPr>
          <w:p w14:paraId="357E4843" w14:textId="77777777" w:rsidR="00385C0C" w:rsidRPr="00DA505B" w:rsidRDefault="00385C0C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48A6F95F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48B992D8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12434070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390BC59B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13A898A3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45F46A13" w14:textId="77777777" w:rsidR="00385C0C" w:rsidRPr="00DA505B" w:rsidRDefault="00385C0C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4C9631F8" w14:textId="77777777" w:rsidR="00385C0C" w:rsidRPr="00DA505B" w:rsidRDefault="00385C0C" w:rsidP="00A43C32">
            <w:pPr>
              <w:spacing w:after="0" w:line="240" w:lineRule="auto"/>
              <w:jc w:val="both"/>
              <w:rPr>
                <w:i/>
                <w:iCs/>
                <w:sz w:val="32"/>
                <w:szCs w:val="32"/>
              </w:rPr>
            </w:pPr>
          </w:p>
        </w:tc>
      </w:tr>
    </w:tbl>
    <w:p w14:paraId="7C48EE18" w14:textId="77777777" w:rsidR="00385C0C" w:rsidRDefault="00385C0C" w:rsidP="00385C0C">
      <w:pPr>
        <w:jc w:val="center"/>
        <w:rPr>
          <w:b/>
          <w:bCs/>
          <w:sz w:val="32"/>
          <w:szCs w:val="32"/>
        </w:rPr>
      </w:pPr>
    </w:p>
    <w:p w14:paraId="14E31BD0" w14:textId="77777777" w:rsidR="00385C0C" w:rsidRPr="00DA505B" w:rsidRDefault="00385C0C" w:rsidP="00385C0C">
      <w:pPr>
        <w:jc w:val="center"/>
        <w:rPr>
          <w:b/>
          <w:bCs/>
          <w:sz w:val="32"/>
          <w:szCs w:val="32"/>
        </w:rPr>
      </w:pPr>
    </w:p>
    <w:p w14:paraId="67AEAF3C" w14:textId="77777777" w:rsidR="00385C0C" w:rsidRPr="00DA505B" w:rsidRDefault="00385C0C" w:rsidP="00385C0C">
      <w:r w:rsidRPr="00DA505B">
        <w:t>TIM PENGUJI:</w:t>
      </w:r>
    </w:p>
    <w:p w14:paraId="3385853D" w14:textId="77777777" w:rsidR="00385C0C" w:rsidRPr="00DA505B" w:rsidRDefault="00385C0C" w:rsidP="00385C0C">
      <w:r w:rsidRPr="00DA505B">
        <w:t>1……………...</w:t>
      </w:r>
    </w:p>
    <w:p w14:paraId="245532FA" w14:textId="77777777" w:rsidR="00385C0C" w:rsidRPr="00DA505B" w:rsidRDefault="00385C0C" w:rsidP="00385C0C">
      <w:r w:rsidRPr="00DA505B">
        <w:t>2……………….</w:t>
      </w:r>
    </w:p>
    <w:p w14:paraId="22F948A9" w14:textId="6297B251" w:rsidR="00385C0C" w:rsidRDefault="00385C0C" w:rsidP="00385C0C">
      <w:pPr>
        <w:rPr>
          <w:lang w:val="id-ID"/>
        </w:rPr>
      </w:pPr>
    </w:p>
    <w:p w14:paraId="70A0A9CF" w14:textId="77777777" w:rsidR="00385C0C" w:rsidRDefault="00385C0C">
      <w:pPr>
        <w:rPr>
          <w:lang w:val="id-ID"/>
        </w:rPr>
      </w:pPr>
      <w:r>
        <w:rPr>
          <w:lang w:val="id-ID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6912"/>
        <w:gridCol w:w="1728"/>
      </w:tblGrid>
      <w:tr w:rsidR="007D40E2" w14:paraId="4E60F6DD" w14:textId="77777777" w:rsidTr="00A43C32">
        <w:trPr>
          <w:jc w:val="center"/>
        </w:trPr>
        <w:tc>
          <w:tcPr>
            <w:tcW w:w="1728" w:type="dxa"/>
          </w:tcPr>
          <w:p w14:paraId="5144F4C6" w14:textId="77777777" w:rsidR="007D40E2" w:rsidRDefault="007D40E2" w:rsidP="00A43C32">
            <w:pPr>
              <w:spacing w:after="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39EC90CB" wp14:editId="437B8626">
                  <wp:extent cx="960120" cy="960120"/>
                  <wp:effectExtent l="0" t="0" r="0" b="0"/>
                  <wp:docPr id="100635812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0120" cy="960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12" w:type="dxa"/>
          </w:tcPr>
          <w:p w14:paraId="0BE1A4E8" w14:textId="60D9AC47" w:rsidR="007D40E2" w:rsidRDefault="00A42805" w:rsidP="00653FA2">
            <w:pPr>
              <w:spacing w:before="360" w:after="0"/>
              <w:jc w:val="center"/>
            </w:pPr>
            <w:r w:rsidRPr="00950897">
              <w:rPr>
                <w:rFonts w:ascii="Times New Roman" w:hAnsi="Times New Roman"/>
                <w:b/>
                <w:sz w:val="32"/>
                <w:szCs w:val="32"/>
              </w:rPr>
              <w:t>PERSAUDARAAN SETIA HATI TERATE</w:t>
            </w:r>
            <w:r>
              <w:rPr>
                <w:rFonts w:ascii="Times New Roman" w:hAnsi="Times New Roman"/>
                <w:b/>
                <w:sz w:val="26"/>
              </w:rPr>
              <w:br/>
            </w:r>
            <w:r w:rsidRPr="004A22DF">
              <w:rPr>
                <w:rFonts w:ascii="Times New Roman" w:hAnsi="Times New Roman"/>
                <w:b/>
                <w:sz w:val="26"/>
                <w:szCs w:val="26"/>
              </w:rPr>
              <w:t>RANTING TULANGAN - CABANG SIDOARJO</w:t>
            </w:r>
          </w:p>
        </w:tc>
        <w:tc>
          <w:tcPr>
            <w:tcW w:w="1728" w:type="dxa"/>
          </w:tcPr>
          <w:p w14:paraId="6A8012DF" w14:textId="77777777" w:rsidR="007D40E2" w:rsidRDefault="007D40E2" w:rsidP="00A43C32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74D647CD" wp14:editId="5B8D882B">
                  <wp:extent cx="960120" cy="960120"/>
                  <wp:effectExtent l="0" t="0" r="0" b="0"/>
                  <wp:docPr id="1343009020" name="Gambar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0331232" name="Gambar 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EB4DCE" w14:textId="77777777" w:rsidR="007D40E2" w:rsidRDefault="007D40E2" w:rsidP="007D40E2">
      <w:pPr>
        <w:pBdr>
          <w:bottom w:val="thinThickThinMediumGap" w:sz="18" w:space="1" w:color="auto"/>
        </w:pBdr>
        <w:spacing w:after="160"/>
      </w:pPr>
    </w:p>
    <w:p w14:paraId="7614C9A6" w14:textId="77777777" w:rsidR="007D40E2" w:rsidRDefault="007D40E2" w:rsidP="007D40E2">
      <w:pPr>
        <w:rPr>
          <w:sz w:val="24"/>
          <w:szCs w:val="24"/>
        </w:rPr>
      </w:pPr>
    </w:p>
    <w:p w14:paraId="1688E237" w14:textId="77777777" w:rsidR="007D40E2" w:rsidRDefault="007D40E2" w:rsidP="007D40E2">
      <w:pPr>
        <w:rPr>
          <w:sz w:val="24"/>
          <w:szCs w:val="24"/>
        </w:rPr>
      </w:pPr>
    </w:p>
    <w:p w14:paraId="1C5B03AB" w14:textId="4549AF8A" w:rsidR="007D40E2" w:rsidRPr="00DA505B" w:rsidRDefault="007D40E2" w:rsidP="007D40E2">
      <w:pPr>
        <w:rPr>
          <w:sz w:val="24"/>
          <w:szCs w:val="24"/>
        </w:rPr>
      </w:pPr>
      <w:r w:rsidRPr="00DA505B">
        <w:rPr>
          <w:sz w:val="24"/>
          <w:szCs w:val="24"/>
        </w:rPr>
        <w:t xml:space="preserve">FORM UKT </w:t>
      </w:r>
      <w:r w:rsidR="00D01AA6">
        <w:rPr>
          <w:b/>
          <w:bCs/>
          <w:sz w:val="24"/>
          <w:szCs w:val="24"/>
        </w:rPr>
        <w:t>KE-SH AN</w:t>
      </w:r>
      <w:r w:rsidRPr="00DA505B">
        <w:rPr>
          <w:sz w:val="24"/>
          <w:szCs w:val="24"/>
        </w:rPr>
        <w:t xml:space="preserve"> TINGKAT </w:t>
      </w:r>
      <w:r w:rsidR="00DD3FF5">
        <w:rPr>
          <w:sz w:val="24"/>
          <w:szCs w:val="24"/>
        </w:rPr>
        <w:t>POLOS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589"/>
        <w:gridCol w:w="3275"/>
        <w:gridCol w:w="624"/>
        <w:gridCol w:w="624"/>
        <w:gridCol w:w="624"/>
        <w:gridCol w:w="624"/>
        <w:gridCol w:w="624"/>
        <w:gridCol w:w="935"/>
        <w:gridCol w:w="2249"/>
      </w:tblGrid>
      <w:tr w:rsidR="007D40E2" w:rsidRPr="00DA505B" w14:paraId="051CD145" w14:textId="77777777" w:rsidTr="00A43C32">
        <w:trPr>
          <w:trHeight w:val="456"/>
        </w:trPr>
        <w:tc>
          <w:tcPr>
            <w:tcW w:w="289" w:type="pct"/>
            <w:vMerge w:val="restart"/>
          </w:tcPr>
          <w:p w14:paraId="6AA866A0" w14:textId="77777777" w:rsidR="007D40E2" w:rsidRPr="00DA505B" w:rsidRDefault="007D40E2" w:rsidP="00A43C32">
            <w:pPr>
              <w:spacing w:after="0" w:line="240" w:lineRule="auto"/>
              <w:jc w:val="center"/>
            </w:pPr>
          </w:p>
          <w:p w14:paraId="5975E81B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NO</w:t>
            </w:r>
          </w:p>
        </w:tc>
        <w:tc>
          <w:tcPr>
            <w:tcW w:w="1610" w:type="pct"/>
            <w:vMerge w:val="restart"/>
          </w:tcPr>
          <w:p w14:paraId="1B5647CD" w14:textId="77777777" w:rsidR="007D40E2" w:rsidRPr="00DA505B" w:rsidRDefault="007D40E2" w:rsidP="00A43C32">
            <w:pPr>
              <w:spacing w:after="0" w:line="240" w:lineRule="auto"/>
              <w:jc w:val="center"/>
            </w:pPr>
          </w:p>
          <w:p w14:paraId="580D3DD7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NAMA</w:t>
            </w:r>
          </w:p>
          <w:p w14:paraId="0F0A4E0E" w14:textId="77777777" w:rsidR="007D40E2" w:rsidRPr="00DA505B" w:rsidRDefault="007D40E2" w:rsidP="00A43C32">
            <w:pPr>
              <w:spacing w:after="0" w:line="240" w:lineRule="auto"/>
              <w:jc w:val="center"/>
            </w:pPr>
          </w:p>
        </w:tc>
        <w:tc>
          <w:tcPr>
            <w:tcW w:w="1534" w:type="pct"/>
            <w:gridSpan w:val="5"/>
          </w:tcPr>
          <w:p w14:paraId="1961269C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NILAI</w:t>
            </w:r>
          </w:p>
        </w:tc>
        <w:tc>
          <w:tcPr>
            <w:tcW w:w="460" w:type="pct"/>
            <w:vMerge w:val="restart"/>
          </w:tcPr>
          <w:p w14:paraId="3F12F900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TOTAL</w:t>
            </w:r>
          </w:p>
          <w:p w14:paraId="55E75608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NILAI</w:t>
            </w:r>
          </w:p>
        </w:tc>
        <w:tc>
          <w:tcPr>
            <w:tcW w:w="1107" w:type="pct"/>
            <w:vMerge w:val="restart"/>
          </w:tcPr>
          <w:p w14:paraId="26DC535D" w14:textId="77777777" w:rsidR="007D40E2" w:rsidRPr="00DA505B" w:rsidRDefault="007D40E2" w:rsidP="00A43C32">
            <w:pPr>
              <w:spacing w:after="0" w:line="240" w:lineRule="auto"/>
              <w:jc w:val="center"/>
            </w:pPr>
          </w:p>
          <w:p w14:paraId="6D76E42F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KET</w:t>
            </w:r>
          </w:p>
        </w:tc>
      </w:tr>
      <w:tr w:rsidR="007D40E2" w:rsidRPr="00DA505B" w14:paraId="0E113FE3" w14:textId="77777777" w:rsidTr="00A43C32">
        <w:trPr>
          <w:trHeight w:val="319"/>
        </w:trPr>
        <w:tc>
          <w:tcPr>
            <w:tcW w:w="289" w:type="pct"/>
            <w:vMerge/>
          </w:tcPr>
          <w:p w14:paraId="3D94F0A6" w14:textId="77777777" w:rsidR="007D40E2" w:rsidRPr="00DA505B" w:rsidRDefault="007D40E2" w:rsidP="00A43C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  <w:tc>
          <w:tcPr>
            <w:tcW w:w="1610" w:type="pct"/>
            <w:vMerge/>
          </w:tcPr>
          <w:p w14:paraId="15E0ED12" w14:textId="77777777" w:rsidR="007D40E2" w:rsidRPr="00DA505B" w:rsidRDefault="007D40E2" w:rsidP="00A43C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  <w:tc>
          <w:tcPr>
            <w:tcW w:w="307" w:type="pct"/>
          </w:tcPr>
          <w:p w14:paraId="70F37A11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DA505B">
              <w:t>1</w:t>
            </w:r>
          </w:p>
        </w:tc>
        <w:tc>
          <w:tcPr>
            <w:tcW w:w="307" w:type="pct"/>
          </w:tcPr>
          <w:p w14:paraId="479ED6A9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2</w:t>
            </w:r>
          </w:p>
        </w:tc>
        <w:tc>
          <w:tcPr>
            <w:tcW w:w="307" w:type="pct"/>
          </w:tcPr>
          <w:p w14:paraId="339DEE3B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3</w:t>
            </w:r>
          </w:p>
        </w:tc>
        <w:tc>
          <w:tcPr>
            <w:tcW w:w="307" w:type="pct"/>
          </w:tcPr>
          <w:p w14:paraId="4CC9294C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4</w:t>
            </w:r>
          </w:p>
        </w:tc>
        <w:tc>
          <w:tcPr>
            <w:tcW w:w="307" w:type="pct"/>
          </w:tcPr>
          <w:p w14:paraId="5C42169C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5</w:t>
            </w:r>
          </w:p>
        </w:tc>
        <w:tc>
          <w:tcPr>
            <w:tcW w:w="460" w:type="pct"/>
            <w:vMerge/>
          </w:tcPr>
          <w:p w14:paraId="6E6A3BE1" w14:textId="77777777" w:rsidR="007D40E2" w:rsidRPr="00DA505B" w:rsidRDefault="007D40E2" w:rsidP="00A43C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  <w:tc>
          <w:tcPr>
            <w:tcW w:w="1107" w:type="pct"/>
            <w:vMerge/>
          </w:tcPr>
          <w:p w14:paraId="7C882570" w14:textId="77777777" w:rsidR="007D40E2" w:rsidRPr="00DA505B" w:rsidRDefault="007D40E2" w:rsidP="00A43C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</w:tr>
      <w:tr w:rsidR="007D40E2" w:rsidRPr="00DA505B" w14:paraId="4187B2CD" w14:textId="77777777" w:rsidTr="00A43C32">
        <w:tc>
          <w:tcPr>
            <w:tcW w:w="289" w:type="pct"/>
          </w:tcPr>
          <w:p w14:paraId="46CCA73B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1</w:t>
            </w:r>
          </w:p>
        </w:tc>
        <w:tc>
          <w:tcPr>
            <w:tcW w:w="1610" w:type="pct"/>
          </w:tcPr>
          <w:p w14:paraId="34384C04" w14:textId="77777777" w:rsidR="007D40E2" w:rsidRPr="00DA505B" w:rsidRDefault="007D40E2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6EC8F72A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2EBEEB90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6D5FBCF7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0CE13EC7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38321343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7419C94E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1C4C989E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7D40E2" w:rsidRPr="00DA505B" w14:paraId="46A63131" w14:textId="77777777" w:rsidTr="00A43C32">
        <w:tc>
          <w:tcPr>
            <w:tcW w:w="289" w:type="pct"/>
          </w:tcPr>
          <w:p w14:paraId="0DE32E4E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2</w:t>
            </w:r>
          </w:p>
        </w:tc>
        <w:tc>
          <w:tcPr>
            <w:tcW w:w="1610" w:type="pct"/>
          </w:tcPr>
          <w:p w14:paraId="5F7412EB" w14:textId="77777777" w:rsidR="007D40E2" w:rsidRPr="00DA505B" w:rsidRDefault="007D40E2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03069E23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2FED533F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3E9F6A03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04B2C292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58DF0778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7F2E7BC7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354F84CB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7D40E2" w:rsidRPr="00DA505B" w14:paraId="2F2307AC" w14:textId="77777777" w:rsidTr="00A43C32">
        <w:tc>
          <w:tcPr>
            <w:tcW w:w="289" w:type="pct"/>
          </w:tcPr>
          <w:p w14:paraId="70BA0FA5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3</w:t>
            </w:r>
          </w:p>
        </w:tc>
        <w:tc>
          <w:tcPr>
            <w:tcW w:w="1610" w:type="pct"/>
          </w:tcPr>
          <w:p w14:paraId="2CF72DE5" w14:textId="77777777" w:rsidR="007D40E2" w:rsidRPr="00DA505B" w:rsidRDefault="007D40E2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21A874E6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569952B3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5306913E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3DFEC6CC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721D60B0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6C13454F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3A56CDD4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7D40E2" w:rsidRPr="00DA505B" w14:paraId="770A28A9" w14:textId="77777777" w:rsidTr="00A43C32">
        <w:tc>
          <w:tcPr>
            <w:tcW w:w="289" w:type="pct"/>
          </w:tcPr>
          <w:p w14:paraId="6DEA1A2A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4</w:t>
            </w:r>
          </w:p>
        </w:tc>
        <w:tc>
          <w:tcPr>
            <w:tcW w:w="1610" w:type="pct"/>
          </w:tcPr>
          <w:p w14:paraId="48FA9E71" w14:textId="77777777" w:rsidR="007D40E2" w:rsidRPr="00DA505B" w:rsidRDefault="007D40E2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519D1F27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13C10DA9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7035D4D9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5C337B79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3E14A780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396AAB79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4C410FDB" w14:textId="77777777" w:rsidR="007D40E2" w:rsidRPr="001F27FC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7D40E2" w:rsidRPr="00DA505B" w14:paraId="57774B5C" w14:textId="77777777" w:rsidTr="00A43C32">
        <w:tc>
          <w:tcPr>
            <w:tcW w:w="289" w:type="pct"/>
          </w:tcPr>
          <w:p w14:paraId="5BC6CF02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5</w:t>
            </w:r>
          </w:p>
        </w:tc>
        <w:tc>
          <w:tcPr>
            <w:tcW w:w="1610" w:type="pct"/>
          </w:tcPr>
          <w:p w14:paraId="7500640D" w14:textId="77777777" w:rsidR="007D40E2" w:rsidRPr="00DA505B" w:rsidRDefault="007D40E2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2B0B4F3E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6BEBD590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516CDF8F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58C960AB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408E534B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2F1E2F8D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3412FCC1" w14:textId="77777777" w:rsidR="007D40E2" w:rsidRPr="001F27FC" w:rsidRDefault="007D40E2" w:rsidP="00A43C32">
            <w:pPr>
              <w:spacing w:after="0" w:line="240" w:lineRule="auto"/>
              <w:jc w:val="center"/>
              <w:rPr>
                <w:b/>
                <w:bCs/>
                <w:color w:val="000000"/>
                <w:sz w:val="32"/>
                <w:szCs w:val="32"/>
              </w:rPr>
            </w:pPr>
          </w:p>
        </w:tc>
      </w:tr>
      <w:tr w:rsidR="007D40E2" w:rsidRPr="00DA505B" w14:paraId="1A97EB60" w14:textId="77777777" w:rsidTr="00A43C32">
        <w:tc>
          <w:tcPr>
            <w:tcW w:w="289" w:type="pct"/>
          </w:tcPr>
          <w:p w14:paraId="1692DAB2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6</w:t>
            </w:r>
          </w:p>
        </w:tc>
        <w:tc>
          <w:tcPr>
            <w:tcW w:w="1610" w:type="pct"/>
          </w:tcPr>
          <w:p w14:paraId="1ADCA314" w14:textId="77777777" w:rsidR="007D40E2" w:rsidRPr="00DA505B" w:rsidRDefault="007D40E2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1D68E386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5BED5A6E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3BB30421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5DB23B7B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19A0C131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472030AB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38F7EEFB" w14:textId="77777777" w:rsidR="007D40E2" w:rsidRPr="001F27FC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7D40E2" w:rsidRPr="00DA505B" w14:paraId="25689E1C" w14:textId="77777777" w:rsidTr="00A43C32">
        <w:tc>
          <w:tcPr>
            <w:tcW w:w="289" w:type="pct"/>
          </w:tcPr>
          <w:p w14:paraId="512D93B2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7</w:t>
            </w:r>
          </w:p>
        </w:tc>
        <w:tc>
          <w:tcPr>
            <w:tcW w:w="1610" w:type="pct"/>
          </w:tcPr>
          <w:p w14:paraId="5C87FAFD" w14:textId="77777777" w:rsidR="007D40E2" w:rsidRPr="00DA505B" w:rsidRDefault="007D40E2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67B4A841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18A7B87B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755D0B9D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0D938A70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70329CA9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60B10584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022D7831" w14:textId="77777777" w:rsidR="007D40E2" w:rsidRPr="00DA505B" w:rsidRDefault="007D40E2" w:rsidP="00A43C32">
            <w:pPr>
              <w:spacing w:after="0" w:line="240" w:lineRule="auto"/>
              <w:jc w:val="both"/>
              <w:rPr>
                <w:i/>
                <w:iCs/>
                <w:sz w:val="32"/>
                <w:szCs w:val="32"/>
              </w:rPr>
            </w:pPr>
          </w:p>
        </w:tc>
      </w:tr>
      <w:tr w:rsidR="007D40E2" w:rsidRPr="00DA505B" w14:paraId="64AE6D83" w14:textId="77777777" w:rsidTr="00A43C32">
        <w:tc>
          <w:tcPr>
            <w:tcW w:w="289" w:type="pct"/>
          </w:tcPr>
          <w:p w14:paraId="39865564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8</w:t>
            </w:r>
          </w:p>
        </w:tc>
        <w:tc>
          <w:tcPr>
            <w:tcW w:w="1610" w:type="pct"/>
          </w:tcPr>
          <w:p w14:paraId="7186B72A" w14:textId="77777777" w:rsidR="007D40E2" w:rsidRPr="00DA505B" w:rsidRDefault="007D40E2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582DBE4B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6DEA1CC8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495F272E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626EF9BC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566F7BF6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0DF35DF8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4C689F27" w14:textId="77777777" w:rsidR="007D40E2" w:rsidRPr="00DA505B" w:rsidRDefault="007D40E2" w:rsidP="00A43C32">
            <w:pPr>
              <w:spacing w:after="0" w:line="240" w:lineRule="auto"/>
              <w:jc w:val="both"/>
              <w:rPr>
                <w:i/>
                <w:iCs/>
                <w:sz w:val="32"/>
                <w:szCs w:val="32"/>
              </w:rPr>
            </w:pPr>
          </w:p>
        </w:tc>
      </w:tr>
      <w:tr w:rsidR="007D40E2" w:rsidRPr="00DA505B" w14:paraId="5BAFBA3E" w14:textId="77777777" w:rsidTr="00A43C32">
        <w:tc>
          <w:tcPr>
            <w:tcW w:w="289" w:type="pct"/>
          </w:tcPr>
          <w:p w14:paraId="12AC2C56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9</w:t>
            </w:r>
          </w:p>
        </w:tc>
        <w:tc>
          <w:tcPr>
            <w:tcW w:w="1610" w:type="pct"/>
          </w:tcPr>
          <w:p w14:paraId="722D8860" w14:textId="77777777" w:rsidR="007D40E2" w:rsidRPr="00DA505B" w:rsidRDefault="007D40E2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57D5C05D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3E41826E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72359D36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0DDD0600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733BD855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59E726C5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13C73101" w14:textId="77777777" w:rsidR="007D40E2" w:rsidRPr="00DA505B" w:rsidRDefault="007D40E2" w:rsidP="00A43C32">
            <w:pPr>
              <w:spacing w:after="0" w:line="240" w:lineRule="auto"/>
              <w:jc w:val="both"/>
              <w:rPr>
                <w:i/>
                <w:iCs/>
                <w:sz w:val="32"/>
                <w:szCs w:val="32"/>
              </w:rPr>
            </w:pPr>
          </w:p>
        </w:tc>
      </w:tr>
      <w:tr w:rsidR="007D40E2" w:rsidRPr="00DA505B" w14:paraId="1CA7DAB0" w14:textId="77777777" w:rsidTr="00A43C32">
        <w:tc>
          <w:tcPr>
            <w:tcW w:w="289" w:type="pct"/>
          </w:tcPr>
          <w:p w14:paraId="7F88D647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10</w:t>
            </w:r>
          </w:p>
        </w:tc>
        <w:tc>
          <w:tcPr>
            <w:tcW w:w="1610" w:type="pct"/>
          </w:tcPr>
          <w:p w14:paraId="3F91685D" w14:textId="77777777" w:rsidR="007D40E2" w:rsidRPr="00DA505B" w:rsidRDefault="007D40E2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485D9A51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49F5E9CB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7A16FED0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5F3A6B3F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5F312920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7C039746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30CF52CA" w14:textId="77777777" w:rsidR="007D40E2" w:rsidRPr="00DA505B" w:rsidRDefault="007D40E2" w:rsidP="00A43C32">
            <w:pPr>
              <w:spacing w:after="0" w:line="240" w:lineRule="auto"/>
              <w:jc w:val="both"/>
              <w:rPr>
                <w:i/>
                <w:iCs/>
                <w:sz w:val="32"/>
                <w:szCs w:val="32"/>
              </w:rPr>
            </w:pPr>
          </w:p>
        </w:tc>
      </w:tr>
    </w:tbl>
    <w:p w14:paraId="6E7D5A77" w14:textId="77777777" w:rsidR="007D40E2" w:rsidRDefault="007D40E2" w:rsidP="007D40E2">
      <w:pPr>
        <w:jc w:val="center"/>
        <w:rPr>
          <w:b/>
          <w:bCs/>
          <w:sz w:val="32"/>
          <w:szCs w:val="32"/>
        </w:rPr>
      </w:pPr>
    </w:p>
    <w:p w14:paraId="5A0480D6" w14:textId="77777777" w:rsidR="007D40E2" w:rsidRPr="00DA505B" w:rsidRDefault="007D40E2" w:rsidP="007D40E2">
      <w:pPr>
        <w:jc w:val="center"/>
        <w:rPr>
          <w:b/>
          <w:bCs/>
          <w:sz w:val="32"/>
          <w:szCs w:val="32"/>
        </w:rPr>
      </w:pPr>
    </w:p>
    <w:p w14:paraId="79CF8A73" w14:textId="77777777" w:rsidR="007D40E2" w:rsidRPr="00DA505B" w:rsidRDefault="007D40E2" w:rsidP="007D40E2">
      <w:r w:rsidRPr="00DA505B">
        <w:t>TIM PENGUJI:</w:t>
      </w:r>
    </w:p>
    <w:p w14:paraId="29FF4F85" w14:textId="77777777" w:rsidR="007D40E2" w:rsidRPr="00DA505B" w:rsidRDefault="007D40E2" w:rsidP="007D40E2">
      <w:r w:rsidRPr="00DA505B">
        <w:t>1……………...</w:t>
      </w:r>
    </w:p>
    <w:p w14:paraId="429A70F7" w14:textId="77777777" w:rsidR="007D40E2" w:rsidRPr="00DA505B" w:rsidRDefault="007D40E2" w:rsidP="007D40E2">
      <w:r w:rsidRPr="00DA505B">
        <w:t>2……………….</w:t>
      </w:r>
    </w:p>
    <w:p w14:paraId="4659156C" w14:textId="06902C0A" w:rsidR="007D40E2" w:rsidRDefault="007D40E2" w:rsidP="00385C0C">
      <w:pPr>
        <w:rPr>
          <w:lang w:val="id-ID"/>
        </w:rPr>
      </w:pPr>
    </w:p>
    <w:p w14:paraId="63F63447" w14:textId="77777777" w:rsidR="007D40E2" w:rsidRDefault="007D40E2">
      <w:pPr>
        <w:rPr>
          <w:lang w:val="id-ID"/>
        </w:rPr>
      </w:pPr>
      <w:r>
        <w:rPr>
          <w:lang w:val="id-ID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6912"/>
        <w:gridCol w:w="1728"/>
      </w:tblGrid>
      <w:tr w:rsidR="007D40E2" w14:paraId="3405DE20" w14:textId="77777777" w:rsidTr="00A43C32">
        <w:trPr>
          <w:jc w:val="center"/>
        </w:trPr>
        <w:tc>
          <w:tcPr>
            <w:tcW w:w="1728" w:type="dxa"/>
          </w:tcPr>
          <w:p w14:paraId="77406DEB" w14:textId="77777777" w:rsidR="007D40E2" w:rsidRDefault="007D40E2" w:rsidP="00A43C32">
            <w:pPr>
              <w:spacing w:after="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7BCC642D" wp14:editId="6B2C0356">
                  <wp:extent cx="960120" cy="960120"/>
                  <wp:effectExtent l="0" t="0" r="0" b="0"/>
                  <wp:docPr id="126372662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0120" cy="960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12" w:type="dxa"/>
          </w:tcPr>
          <w:p w14:paraId="266FA54A" w14:textId="018CC140" w:rsidR="007D40E2" w:rsidRDefault="00A42805" w:rsidP="00653FA2">
            <w:pPr>
              <w:spacing w:before="360" w:after="0"/>
              <w:jc w:val="center"/>
            </w:pPr>
            <w:r w:rsidRPr="00950897">
              <w:rPr>
                <w:rFonts w:ascii="Times New Roman" w:hAnsi="Times New Roman"/>
                <w:b/>
                <w:sz w:val="32"/>
                <w:szCs w:val="32"/>
              </w:rPr>
              <w:t>PERSAUDARAAN SETIA HATI TERATE</w:t>
            </w:r>
            <w:r>
              <w:rPr>
                <w:rFonts w:ascii="Times New Roman" w:hAnsi="Times New Roman"/>
                <w:b/>
                <w:sz w:val="26"/>
              </w:rPr>
              <w:br/>
            </w:r>
            <w:r w:rsidRPr="004A22DF">
              <w:rPr>
                <w:rFonts w:ascii="Times New Roman" w:hAnsi="Times New Roman"/>
                <w:b/>
                <w:sz w:val="26"/>
                <w:szCs w:val="26"/>
              </w:rPr>
              <w:t>RANTING TULANGAN - CABANG SIDOARJO</w:t>
            </w:r>
          </w:p>
        </w:tc>
        <w:tc>
          <w:tcPr>
            <w:tcW w:w="1728" w:type="dxa"/>
          </w:tcPr>
          <w:p w14:paraId="2424D4D6" w14:textId="77777777" w:rsidR="007D40E2" w:rsidRDefault="007D40E2" w:rsidP="00A43C32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1288F727" wp14:editId="2B7E3EDA">
                  <wp:extent cx="960120" cy="960120"/>
                  <wp:effectExtent l="0" t="0" r="0" b="0"/>
                  <wp:docPr id="990957935" name="Gambar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0331232" name="Gambar 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960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2736EF" w14:textId="77777777" w:rsidR="007D40E2" w:rsidRDefault="007D40E2" w:rsidP="007D40E2">
      <w:pPr>
        <w:pBdr>
          <w:bottom w:val="thinThickThinMediumGap" w:sz="18" w:space="1" w:color="auto"/>
        </w:pBdr>
        <w:spacing w:after="160"/>
      </w:pPr>
    </w:p>
    <w:p w14:paraId="5B734956" w14:textId="77777777" w:rsidR="007D40E2" w:rsidRDefault="007D40E2" w:rsidP="007D40E2">
      <w:pPr>
        <w:rPr>
          <w:sz w:val="24"/>
          <w:szCs w:val="24"/>
        </w:rPr>
      </w:pPr>
    </w:p>
    <w:p w14:paraId="70D15243" w14:textId="77777777" w:rsidR="007D40E2" w:rsidRDefault="007D40E2" w:rsidP="007D40E2">
      <w:pPr>
        <w:rPr>
          <w:sz w:val="24"/>
          <w:szCs w:val="24"/>
        </w:rPr>
      </w:pPr>
    </w:p>
    <w:p w14:paraId="294DD55E" w14:textId="4CE8061B" w:rsidR="007D40E2" w:rsidRPr="00DA505B" w:rsidRDefault="007D40E2" w:rsidP="007D40E2">
      <w:pPr>
        <w:rPr>
          <w:sz w:val="24"/>
          <w:szCs w:val="24"/>
        </w:rPr>
      </w:pPr>
      <w:r w:rsidRPr="00DA505B">
        <w:rPr>
          <w:sz w:val="24"/>
          <w:szCs w:val="24"/>
        </w:rPr>
        <w:t xml:space="preserve">FORM UKT </w:t>
      </w:r>
      <w:r w:rsidRPr="00DA505B">
        <w:rPr>
          <w:b/>
          <w:bCs/>
          <w:sz w:val="24"/>
          <w:szCs w:val="24"/>
        </w:rPr>
        <w:t>S</w:t>
      </w:r>
      <w:r w:rsidR="00D01AA6">
        <w:rPr>
          <w:b/>
          <w:bCs/>
          <w:sz w:val="24"/>
          <w:szCs w:val="24"/>
        </w:rPr>
        <w:t>AMBUNG</w:t>
      </w:r>
      <w:r w:rsidRPr="00DA505B">
        <w:rPr>
          <w:sz w:val="24"/>
          <w:szCs w:val="24"/>
        </w:rPr>
        <w:t xml:space="preserve"> TINGKAT </w:t>
      </w:r>
      <w:r w:rsidR="00DD3FF5">
        <w:rPr>
          <w:sz w:val="24"/>
          <w:szCs w:val="24"/>
        </w:rPr>
        <w:t>POLOS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589"/>
        <w:gridCol w:w="3275"/>
        <w:gridCol w:w="624"/>
        <w:gridCol w:w="624"/>
        <w:gridCol w:w="624"/>
        <w:gridCol w:w="624"/>
        <w:gridCol w:w="624"/>
        <w:gridCol w:w="935"/>
        <w:gridCol w:w="2249"/>
      </w:tblGrid>
      <w:tr w:rsidR="007D40E2" w:rsidRPr="00DA505B" w14:paraId="495FB6E8" w14:textId="77777777" w:rsidTr="00A43C32">
        <w:trPr>
          <w:trHeight w:val="456"/>
        </w:trPr>
        <w:tc>
          <w:tcPr>
            <w:tcW w:w="289" w:type="pct"/>
            <w:vMerge w:val="restart"/>
          </w:tcPr>
          <w:p w14:paraId="29FF48E6" w14:textId="77777777" w:rsidR="007D40E2" w:rsidRPr="00DA505B" w:rsidRDefault="007D40E2" w:rsidP="00A43C32">
            <w:pPr>
              <w:spacing w:after="0" w:line="240" w:lineRule="auto"/>
              <w:jc w:val="center"/>
            </w:pPr>
          </w:p>
          <w:p w14:paraId="419C598D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NO</w:t>
            </w:r>
          </w:p>
        </w:tc>
        <w:tc>
          <w:tcPr>
            <w:tcW w:w="1610" w:type="pct"/>
            <w:vMerge w:val="restart"/>
          </w:tcPr>
          <w:p w14:paraId="26244054" w14:textId="77777777" w:rsidR="007D40E2" w:rsidRPr="00DA505B" w:rsidRDefault="007D40E2" w:rsidP="00A43C32">
            <w:pPr>
              <w:spacing w:after="0" w:line="240" w:lineRule="auto"/>
              <w:jc w:val="center"/>
            </w:pPr>
          </w:p>
          <w:p w14:paraId="57C4A2A4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NAMA</w:t>
            </w:r>
          </w:p>
          <w:p w14:paraId="2DA05C66" w14:textId="77777777" w:rsidR="007D40E2" w:rsidRPr="00DA505B" w:rsidRDefault="007D40E2" w:rsidP="00A43C32">
            <w:pPr>
              <w:spacing w:after="0" w:line="240" w:lineRule="auto"/>
              <w:jc w:val="center"/>
            </w:pPr>
          </w:p>
        </w:tc>
        <w:tc>
          <w:tcPr>
            <w:tcW w:w="1534" w:type="pct"/>
            <w:gridSpan w:val="5"/>
          </w:tcPr>
          <w:p w14:paraId="7C058154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NILAI</w:t>
            </w:r>
          </w:p>
        </w:tc>
        <w:tc>
          <w:tcPr>
            <w:tcW w:w="460" w:type="pct"/>
            <w:vMerge w:val="restart"/>
          </w:tcPr>
          <w:p w14:paraId="7A3F7045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TOTAL</w:t>
            </w:r>
          </w:p>
          <w:p w14:paraId="6EC2F189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NILAI</w:t>
            </w:r>
          </w:p>
        </w:tc>
        <w:tc>
          <w:tcPr>
            <w:tcW w:w="1107" w:type="pct"/>
            <w:vMerge w:val="restart"/>
          </w:tcPr>
          <w:p w14:paraId="47B91951" w14:textId="77777777" w:rsidR="007D40E2" w:rsidRPr="00DA505B" w:rsidRDefault="007D40E2" w:rsidP="00A43C32">
            <w:pPr>
              <w:spacing w:after="0" w:line="240" w:lineRule="auto"/>
              <w:jc w:val="center"/>
            </w:pPr>
          </w:p>
          <w:p w14:paraId="230D1EB4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KET</w:t>
            </w:r>
          </w:p>
        </w:tc>
      </w:tr>
      <w:tr w:rsidR="007D40E2" w:rsidRPr="00DA505B" w14:paraId="3EF22187" w14:textId="77777777" w:rsidTr="00A43C32">
        <w:trPr>
          <w:trHeight w:val="319"/>
        </w:trPr>
        <w:tc>
          <w:tcPr>
            <w:tcW w:w="289" w:type="pct"/>
            <w:vMerge/>
          </w:tcPr>
          <w:p w14:paraId="77F8C21D" w14:textId="77777777" w:rsidR="007D40E2" w:rsidRPr="00DA505B" w:rsidRDefault="007D40E2" w:rsidP="00A43C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  <w:tc>
          <w:tcPr>
            <w:tcW w:w="1610" w:type="pct"/>
            <w:vMerge/>
          </w:tcPr>
          <w:p w14:paraId="1D3BB897" w14:textId="77777777" w:rsidR="007D40E2" w:rsidRPr="00DA505B" w:rsidRDefault="007D40E2" w:rsidP="00A43C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  <w:tc>
          <w:tcPr>
            <w:tcW w:w="307" w:type="pct"/>
          </w:tcPr>
          <w:p w14:paraId="17253B9F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DA505B">
              <w:t>1</w:t>
            </w:r>
          </w:p>
        </w:tc>
        <w:tc>
          <w:tcPr>
            <w:tcW w:w="307" w:type="pct"/>
          </w:tcPr>
          <w:p w14:paraId="0A6CF02C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2</w:t>
            </w:r>
          </w:p>
        </w:tc>
        <w:tc>
          <w:tcPr>
            <w:tcW w:w="307" w:type="pct"/>
          </w:tcPr>
          <w:p w14:paraId="10467E50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3</w:t>
            </w:r>
          </w:p>
        </w:tc>
        <w:tc>
          <w:tcPr>
            <w:tcW w:w="307" w:type="pct"/>
          </w:tcPr>
          <w:p w14:paraId="7B686A9F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4</w:t>
            </w:r>
          </w:p>
        </w:tc>
        <w:tc>
          <w:tcPr>
            <w:tcW w:w="307" w:type="pct"/>
          </w:tcPr>
          <w:p w14:paraId="6FCF525D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5</w:t>
            </w:r>
          </w:p>
        </w:tc>
        <w:tc>
          <w:tcPr>
            <w:tcW w:w="460" w:type="pct"/>
            <w:vMerge/>
          </w:tcPr>
          <w:p w14:paraId="7F97BCAE" w14:textId="77777777" w:rsidR="007D40E2" w:rsidRPr="00DA505B" w:rsidRDefault="007D40E2" w:rsidP="00A43C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  <w:tc>
          <w:tcPr>
            <w:tcW w:w="1107" w:type="pct"/>
            <w:vMerge/>
          </w:tcPr>
          <w:p w14:paraId="7B2E6BFF" w14:textId="77777777" w:rsidR="007D40E2" w:rsidRPr="00DA505B" w:rsidRDefault="007D40E2" w:rsidP="00A43C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</w:tr>
      <w:tr w:rsidR="007D40E2" w:rsidRPr="00DA505B" w14:paraId="1D5668C1" w14:textId="77777777" w:rsidTr="00A43C32">
        <w:tc>
          <w:tcPr>
            <w:tcW w:w="289" w:type="pct"/>
          </w:tcPr>
          <w:p w14:paraId="69FD16AD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1</w:t>
            </w:r>
          </w:p>
        </w:tc>
        <w:tc>
          <w:tcPr>
            <w:tcW w:w="1610" w:type="pct"/>
          </w:tcPr>
          <w:p w14:paraId="2D5BD47F" w14:textId="77777777" w:rsidR="007D40E2" w:rsidRPr="00DA505B" w:rsidRDefault="007D40E2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36F3EA53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467131FE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7F97ADD1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78F4353E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4BAB715A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0B285DD8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26A4DA46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7D40E2" w:rsidRPr="00DA505B" w14:paraId="44E60641" w14:textId="77777777" w:rsidTr="00A43C32">
        <w:tc>
          <w:tcPr>
            <w:tcW w:w="289" w:type="pct"/>
          </w:tcPr>
          <w:p w14:paraId="16FD65DE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2</w:t>
            </w:r>
          </w:p>
        </w:tc>
        <w:tc>
          <w:tcPr>
            <w:tcW w:w="1610" w:type="pct"/>
          </w:tcPr>
          <w:p w14:paraId="1239C081" w14:textId="77777777" w:rsidR="007D40E2" w:rsidRPr="00DA505B" w:rsidRDefault="007D40E2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4C9AD9F2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6BA804E2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27D0487D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7C79BCF2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65529270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2BC8BCB6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4EFC6CC8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7D40E2" w:rsidRPr="00DA505B" w14:paraId="0B198B41" w14:textId="77777777" w:rsidTr="00A43C32">
        <w:tc>
          <w:tcPr>
            <w:tcW w:w="289" w:type="pct"/>
          </w:tcPr>
          <w:p w14:paraId="478ABE09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3</w:t>
            </w:r>
          </w:p>
        </w:tc>
        <w:tc>
          <w:tcPr>
            <w:tcW w:w="1610" w:type="pct"/>
          </w:tcPr>
          <w:p w14:paraId="30A9319E" w14:textId="77777777" w:rsidR="007D40E2" w:rsidRPr="00DA505B" w:rsidRDefault="007D40E2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65E145C6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0E3EB2CC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165DE4E0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2B2211A9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550C4148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52314C89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4851F464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7D40E2" w:rsidRPr="00DA505B" w14:paraId="146029CD" w14:textId="77777777" w:rsidTr="00A43C32">
        <w:tc>
          <w:tcPr>
            <w:tcW w:w="289" w:type="pct"/>
          </w:tcPr>
          <w:p w14:paraId="6DFFF7CE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4</w:t>
            </w:r>
          </w:p>
        </w:tc>
        <w:tc>
          <w:tcPr>
            <w:tcW w:w="1610" w:type="pct"/>
          </w:tcPr>
          <w:p w14:paraId="0FD286B6" w14:textId="77777777" w:rsidR="007D40E2" w:rsidRPr="00DA505B" w:rsidRDefault="007D40E2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1A86A4C0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3A6B08CE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373DA360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52B159DD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78D151C4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113ACE48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18086039" w14:textId="77777777" w:rsidR="007D40E2" w:rsidRPr="001F27FC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7D40E2" w:rsidRPr="00DA505B" w14:paraId="70B0A4DC" w14:textId="77777777" w:rsidTr="00A43C32">
        <w:tc>
          <w:tcPr>
            <w:tcW w:w="289" w:type="pct"/>
          </w:tcPr>
          <w:p w14:paraId="48304EB3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5</w:t>
            </w:r>
          </w:p>
        </w:tc>
        <w:tc>
          <w:tcPr>
            <w:tcW w:w="1610" w:type="pct"/>
          </w:tcPr>
          <w:p w14:paraId="00480FD5" w14:textId="77777777" w:rsidR="007D40E2" w:rsidRPr="00DA505B" w:rsidRDefault="007D40E2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679419F2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37B44244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195EFB67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6BDF69F1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74F04659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40C7B1A7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47F72E1B" w14:textId="77777777" w:rsidR="007D40E2" w:rsidRPr="001F27FC" w:rsidRDefault="007D40E2" w:rsidP="00A43C32">
            <w:pPr>
              <w:spacing w:after="0" w:line="240" w:lineRule="auto"/>
              <w:jc w:val="center"/>
              <w:rPr>
                <w:b/>
                <w:bCs/>
                <w:color w:val="000000"/>
                <w:sz w:val="32"/>
                <w:szCs w:val="32"/>
              </w:rPr>
            </w:pPr>
          </w:p>
        </w:tc>
      </w:tr>
      <w:tr w:rsidR="007D40E2" w:rsidRPr="00DA505B" w14:paraId="3B6A5D7A" w14:textId="77777777" w:rsidTr="00A43C32">
        <w:tc>
          <w:tcPr>
            <w:tcW w:w="289" w:type="pct"/>
          </w:tcPr>
          <w:p w14:paraId="43B19112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6</w:t>
            </w:r>
          </w:p>
        </w:tc>
        <w:tc>
          <w:tcPr>
            <w:tcW w:w="1610" w:type="pct"/>
          </w:tcPr>
          <w:p w14:paraId="0E1730D7" w14:textId="77777777" w:rsidR="007D40E2" w:rsidRPr="00DA505B" w:rsidRDefault="007D40E2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2AB95EA8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24710F80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206C6B62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7A6045D2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5A638478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36DDE11C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7911D020" w14:textId="77777777" w:rsidR="007D40E2" w:rsidRPr="001F27FC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</w:tr>
      <w:tr w:rsidR="007D40E2" w:rsidRPr="00DA505B" w14:paraId="5BF7C99E" w14:textId="77777777" w:rsidTr="00A43C32">
        <w:tc>
          <w:tcPr>
            <w:tcW w:w="289" w:type="pct"/>
          </w:tcPr>
          <w:p w14:paraId="7A90E2EA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7</w:t>
            </w:r>
          </w:p>
        </w:tc>
        <w:tc>
          <w:tcPr>
            <w:tcW w:w="1610" w:type="pct"/>
          </w:tcPr>
          <w:p w14:paraId="235E23CB" w14:textId="77777777" w:rsidR="007D40E2" w:rsidRPr="00DA505B" w:rsidRDefault="007D40E2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6D8FF517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46BA6519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77C53FBA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652AC5FE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34FA9231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0BC73161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73BE05F7" w14:textId="77777777" w:rsidR="007D40E2" w:rsidRPr="00DA505B" w:rsidRDefault="007D40E2" w:rsidP="00A43C32">
            <w:pPr>
              <w:spacing w:after="0" w:line="240" w:lineRule="auto"/>
              <w:jc w:val="both"/>
              <w:rPr>
                <w:i/>
                <w:iCs/>
                <w:sz w:val="32"/>
                <w:szCs w:val="32"/>
              </w:rPr>
            </w:pPr>
          </w:p>
        </w:tc>
      </w:tr>
      <w:tr w:rsidR="007D40E2" w:rsidRPr="00DA505B" w14:paraId="735D1803" w14:textId="77777777" w:rsidTr="00A43C32">
        <w:tc>
          <w:tcPr>
            <w:tcW w:w="289" w:type="pct"/>
          </w:tcPr>
          <w:p w14:paraId="4BFE9A06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8</w:t>
            </w:r>
          </w:p>
        </w:tc>
        <w:tc>
          <w:tcPr>
            <w:tcW w:w="1610" w:type="pct"/>
          </w:tcPr>
          <w:p w14:paraId="0167BA0A" w14:textId="77777777" w:rsidR="007D40E2" w:rsidRPr="00DA505B" w:rsidRDefault="007D40E2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0358CDA8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00D6461B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374C2EE4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00AFBA6D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708F89B0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4DA21794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5E6F6AB2" w14:textId="77777777" w:rsidR="007D40E2" w:rsidRPr="00DA505B" w:rsidRDefault="007D40E2" w:rsidP="00A43C32">
            <w:pPr>
              <w:spacing w:after="0" w:line="240" w:lineRule="auto"/>
              <w:jc w:val="both"/>
              <w:rPr>
                <w:i/>
                <w:iCs/>
                <w:sz w:val="32"/>
                <w:szCs w:val="32"/>
              </w:rPr>
            </w:pPr>
          </w:p>
        </w:tc>
      </w:tr>
      <w:tr w:rsidR="007D40E2" w:rsidRPr="00DA505B" w14:paraId="5A5F3317" w14:textId="77777777" w:rsidTr="00A43C32">
        <w:tc>
          <w:tcPr>
            <w:tcW w:w="289" w:type="pct"/>
          </w:tcPr>
          <w:p w14:paraId="556F13C4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9</w:t>
            </w:r>
          </w:p>
        </w:tc>
        <w:tc>
          <w:tcPr>
            <w:tcW w:w="1610" w:type="pct"/>
          </w:tcPr>
          <w:p w14:paraId="2156169A" w14:textId="77777777" w:rsidR="007D40E2" w:rsidRPr="00DA505B" w:rsidRDefault="007D40E2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7EADE7F6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70A8B649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1365FA58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4A41C421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580E0EBD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2E583FF4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0A9A3E93" w14:textId="77777777" w:rsidR="007D40E2" w:rsidRPr="00DA505B" w:rsidRDefault="007D40E2" w:rsidP="00A43C32">
            <w:pPr>
              <w:spacing w:after="0" w:line="240" w:lineRule="auto"/>
              <w:jc w:val="both"/>
              <w:rPr>
                <w:i/>
                <w:iCs/>
                <w:sz w:val="32"/>
                <w:szCs w:val="32"/>
              </w:rPr>
            </w:pPr>
          </w:p>
        </w:tc>
      </w:tr>
      <w:tr w:rsidR="007D40E2" w:rsidRPr="00DA505B" w14:paraId="07FA8125" w14:textId="77777777" w:rsidTr="00A43C32">
        <w:tc>
          <w:tcPr>
            <w:tcW w:w="289" w:type="pct"/>
          </w:tcPr>
          <w:p w14:paraId="1137E136" w14:textId="77777777" w:rsidR="007D40E2" w:rsidRPr="00DA505B" w:rsidRDefault="007D40E2" w:rsidP="00A43C32">
            <w:pPr>
              <w:spacing w:after="0" w:line="240" w:lineRule="auto"/>
              <w:jc w:val="center"/>
            </w:pPr>
            <w:r w:rsidRPr="00DA505B">
              <w:t>10</w:t>
            </w:r>
          </w:p>
        </w:tc>
        <w:tc>
          <w:tcPr>
            <w:tcW w:w="1610" w:type="pct"/>
          </w:tcPr>
          <w:p w14:paraId="27C77EA7" w14:textId="77777777" w:rsidR="007D40E2" w:rsidRPr="00DA505B" w:rsidRDefault="007D40E2" w:rsidP="00A43C32">
            <w:pPr>
              <w:spacing w:after="0" w:line="240" w:lineRule="auto"/>
              <w:jc w:val="both"/>
            </w:pPr>
          </w:p>
        </w:tc>
        <w:tc>
          <w:tcPr>
            <w:tcW w:w="307" w:type="pct"/>
          </w:tcPr>
          <w:p w14:paraId="2B52A2B0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1C38017F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2B9E2A86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6DD211CC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07" w:type="pct"/>
          </w:tcPr>
          <w:p w14:paraId="2F01A503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60" w:type="pct"/>
          </w:tcPr>
          <w:p w14:paraId="6D243F20" w14:textId="77777777" w:rsidR="007D40E2" w:rsidRPr="00DA505B" w:rsidRDefault="007D40E2" w:rsidP="00A43C32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1107" w:type="pct"/>
          </w:tcPr>
          <w:p w14:paraId="2296A311" w14:textId="77777777" w:rsidR="007D40E2" w:rsidRPr="00DA505B" w:rsidRDefault="007D40E2" w:rsidP="00A43C32">
            <w:pPr>
              <w:spacing w:after="0" w:line="240" w:lineRule="auto"/>
              <w:jc w:val="both"/>
              <w:rPr>
                <w:i/>
                <w:iCs/>
                <w:sz w:val="32"/>
                <w:szCs w:val="32"/>
              </w:rPr>
            </w:pPr>
          </w:p>
        </w:tc>
      </w:tr>
    </w:tbl>
    <w:p w14:paraId="3039243C" w14:textId="77777777" w:rsidR="007D40E2" w:rsidRDefault="007D40E2" w:rsidP="007D40E2">
      <w:pPr>
        <w:jc w:val="center"/>
        <w:rPr>
          <w:b/>
          <w:bCs/>
          <w:sz w:val="32"/>
          <w:szCs w:val="32"/>
        </w:rPr>
      </w:pPr>
    </w:p>
    <w:p w14:paraId="1B2FE9B1" w14:textId="77777777" w:rsidR="007D40E2" w:rsidRPr="00DA505B" w:rsidRDefault="007D40E2" w:rsidP="007D40E2">
      <w:pPr>
        <w:jc w:val="center"/>
        <w:rPr>
          <w:b/>
          <w:bCs/>
          <w:sz w:val="32"/>
          <w:szCs w:val="32"/>
        </w:rPr>
      </w:pPr>
    </w:p>
    <w:p w14:paraId="1824E140" w14:textId="77777777" w:rsidR="007D40E2" w:rsidRPr="00DA505B" w:rsidRDefault="007D40E2" w:rsidP="007D40E2">
      <w:r w:rsidRPr="00DA505B">
        <w:t>TIM PENGUJI:</w:t>
      </w:r>
    </w:p>
    <w:p w14:paraId="59E225B2" w14:textId="77777777" w:rsidR="007D40E2" w:rsidRPr="00DA505B" w:rsidRDefault="007D40E2" w:rsidP="007D40E2">
      <w:r w:rsidRPr="00DA505B">
        <w:t>1……………...</w:t>
      </w:r>
    </w:p>
    <w:p w14:paraId="53CD0883" w14:textId="77777777" w:rsidR="007D40E2" w:rsidRPr="00DA505B" w:rsidRDefault="007D40E2" w:rsidP="007D40E2">
      <w:r w:rsidRPr="00DA505B">
        <w:t>2……………….</w:t>
      </w:r>
    </w:p>
    <w:p w14:paraId="29BE5A05" w14:textId="086E3CEA" w:rsidR="009B7D78" w:rsidRDefault="009B7D78" w:rsidP="00385C0C">
      <w:pPr>
        <w:rPr>
          <w:lang w:val="id-ID"/>
        </w:rPr>
      </w:pPr>
    </w:p>
    <w:p w14:paraId="678F8856" w14:textId="5C9209F6" w:rsidR="00FF2B59" w:rsidRPr="00385C0C" w:rsidRDefault="009B7D78" w:rsidP="00385C0C">
      <w:pPr>
        <w:rPr>
          <w:lang w:val="id-ID"/>
        </w:rPr>
      </w:pPr>
      <w:r>
        <w:rPr>
          <w:lang w:val="id-ID"/>
        </w:rPr>
        <w:br w:type="page"/>
      </w:r>
    </w:p>
    <w:sectPr w:rsidR="00FF2B59" w:rsidRPr="00385C0C" w:rsidSect="00167B0C">
      <w:pgSz w:w="11906" w:h="16838" w:code="9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924DFE"/>
    <w:multiLevelType w:val="hybridMultilevel"/>
    <w:tmpl w:val="FCDAF76C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A342C97"/>
    <w:multiLevelType w:val="multilevel"/>
    <w:tmpl w:val="DB90C0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027BD3"/>
    <w:multiLevelType w:val="hybridMultilevel"/>
    <w:tmpl w:val="1C00B322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640A2C"/>
    <w:multiLevelType w:val="hybridMultilevel"/>
    <w:tmpl w:val="69A2E3A8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8790477">
    <w:abstractNumId w:val="8"/>
  </w:num>
  <w:num w:numId="2" w16cid:durableId="23099766">
    <w:abstractNumId w:val="6"/>
  </w:num>
  <w:num w:numId="3" w16cid:durableId="87628665">
    <w:abstractNumId w:val="5"/>
  </w:num>
  <w:num w:numId="4" w16cid:durableId="412046148">
    <w:abstractNumId w:val="4"/>
  </w:num>
  <w:num w:numId="5" w16cid:durableId="1839423145">
    <w:abstractNumId w:val="7"/>
  </w:num>
  <w:num w:numId="6" w16cid:durableId="116921151">
    <w:abstractNumId w:val="3"/>
  </w:num>
  <w:num w:numId="7" w16cid:durableId="1614047558">
    <w:abstractNumId w:val="2"/>
  </w:num>
  <w:num w:numId="8" w16cid:durableId="1861238019">
    <w:abstractNumId w:val="1"/>
  </w:num>
  <w:num w:numId="9" w16cid:durableId="1383364817">
    <w:abstractNumId w:val="0"/>
  </w:num>
  <w:num w:numId="10" w16cid:durableId="2069834885">
    <w:abstractNumId w:val="12"/>
  </w:num>
  <w:num w:numId="11" w16cid:durableId="1500385647">
    <w:abstractNumId w:val="9"/>
  </w:num>
  <w:num w:numId="12" w16cid:durableId="1593246749">
    <w:abstractNumId w:val="11"/>
  </w:num>
  <w:num w:numId="13" w16cid:durableId="102355595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BF6"/>
    <w:rsid w:val="00034616"/>
    <w:rsid w:val="00036FCB"/>
    <w:rsid w:val="000509CC"/>
    <w:rsid w:val="000558FD"/>
    <w:rsid w:val="0006063C"/>
    <w:rsid w:val="00081D8A"/>
    <w:rsid w:val="00083772"/>
    <w:rsid w:val="000C4BE0"/>
    <w:rsid w:val="000E25AC"/>
    <w:rsid w:val="0013212A"/>
    <w:rsid w:val="0015074B"/>
    <w:rsid w:val="00151D4B"/>
    <w:rsid w:val="00162137"/>
    <w:rsid w:val="00167B0C"/>
    <w:rsid w:val="001A7F11"/>
    <w:rsid w:val="001E4A04"/>
    <w:rsid w:val="00201288"/>
    <w:rsid w:val="0022592B"/>
    <w:rsid w:val="002421FD"/>
    <w:rsid w:val="002917D6"/>
    <w:rsid w:val="0029639D"/>
    <w:rsid w:val="002B7ABC"/>
    <w:rsid w:val="002B7B5C"/>
    <w:rsid w:val="002C52C1"/>
    <w:rsid w:val="002F4C6A"/>
    <w:rsid w:val="003179D9"/>
    <w:rsid w:val="00326F90"/>
    <w:rsid w:val="00365125"/>
    <w:rsid w:val="00367C5E"/>
    <w:rsid w:val="00385C0C"/>
    <w:rsid w:val="00397370"/>
    <w:rsid w:val="003D109E"/>
    <w:rsid w:val="004321FD"/>
    <w:rsid w:val="00444B61"/>
    <w:rsid w:val="004626C4"/>
    <w:rsid w:val="004A5ADC"/>
    <w:rsid w:val="004B3F6B"/>
    <w:rsid w:val="004B5053"/>
    <w:rsid w:val="00500398"/>
    <w:rsid w:val="00502D10"/>
    <w:rsid w:val="00505528"/>
    <w:rsid w:val="005068B9"/>
    <w:rsid w:val="005633C5"/>
    <w:rsid w:val="00583343"/>
    <w:rsid w:val="005935E9"/>
    <w:rsid w:val="005A7959"/>
    <w:rsid w:val="005F4384"/>
    <w:rsid w:val="00603729"/>
    <w:rsid w:val="0062278A"/>
    <w:rsid w:val="00630F70"/>
    <w:rsid w:val="00643983"/>
    <w:rsid w:val="006466B8"/>
    <w:rsid w:val="00653FA2"/>
    <w:rsid w:val="00670BDE"/>
    <w:rsid w:val="006A5302"/>
    <w:rsid w:val="006B09EA"/>
    <w:rsid w:val="006B0D7B"/>
    <w:rsid w:val="006B7D68"/>
    <w:rsid w:val="006E56E9"/>
    <w:rsid w:val="006F79EC"/>
    <w:rsid w:val="00711211"/>
    <w:rsid w:val="00724FE4"/>
    <w:rsid w:val="00726EB0"/>
    <w:rsid w:val="007B117B"/>
    <w:rsid w:val="007C272E"/>
    <w:rsid w:val="007D40E2"/>
    <w:rsid w:val="007D592D"/>
    <w:rsid w:val="007D670C"/>
    <w:rsid w:val="008123B8"/>
    <w:rsid w:val="00825322"/>
    <w:rsid w:val="00850617"/>
    <w:rsid w:val="00851768"/>
    <w:rsid w:val="00857B7B"/>
    <w:rsid w:val="00863951"/>
    <w:rsid w:val="00873465"/>
    <w:rsid w:val="0088055A"/>
    <w:rsid w:val="008B5F6E"/>
    <w:rsid w:val="008D1FE3"/>
    <w:rsid w:val="008F01E5"/>
    <w:rsid w:val="00901CCD"/>
    <w:rsid w:val="00920309"/>
    <w:rsid w:val="00924A7D"/>
    <w:rsid w:val="00971977"/>
    <w:rsid w:val="009733F6"/>
    <w:rsid w:val="00973ECF"/>
    <w:rsid w:val="0099535E"/>
    <w:rsid w:val="009A026A"/>
    <w:rsid w:val="009B7D78"/>
    <w:rsid w:val="009C4998"/>
    <w:rsid w:val="009D3BFA"/>
    <w:rsid w:val="009E30DA"/>
    <w:rsid w:val="00A0445C"/>
    <w:rsid w:val="00A42805"/>
    <w:rsid w:val="00A468CA"/>
    <w:rsid w:val="00A55F83"/>
    <w:rsid w:val="00A606B7"/>
    <w:rsid w:val="00A63AF2"/>
    <w:rsid w:val="00A63DDA"/>
    <w:rsid w:val="00A75206"/>
    <w:rsid w:val="00AA1D8D"/>
    <w:rsid w:val="00AB60DB"/>
    <w:rsid w:val="00AC4A8E"/>
    <w:rsid w:val="00AE7279"/>
    <w:rsid w:val="00AF1989"/>
    <w:rsid w:val="00B1707A"/>
    <w:rsid w:val="00B36BCD"/>
    <w:rsid w:val="00B47730"/>
    <w:rsid w:val="00B62671"/>
    <w:rsid w:val="00BB72FB"/>
    <w:rsid w:val="00BD4385"/>
    <w:rsid w:val="00BE7F38"/>
    <w:rsid w:val="00BF5C6A"/>
    <w:rsid w:val="00C062BF"/>
    <w:rsid w:val="00C209BD"/>
    <w:rsid w:val="00C21E50"/>
    <w:rsid w:val="00C30F31"/>
    <w:rsid w:val="00C41A37"/>
    <w:rsid w:val="00C6644E"/>
    <w:rsid w:val="00C7602B"/>
    <w:rsid w:val="00C93C4A"/>
    <w:rsid w:val="00CA5E83"/>
    <w:rsid w:val="00CB0094"/>
    <w:rsid w:val="00CB0664"/>
    <w:rsid w:val="00D01AA6"/>
    <w:rsid w:val="00D17343"/>
    <w:rsid w:val="00D23A39"/>
    <w:rsid w:val="00DD3FF5"/>
    <w:rsid w:val="00DE2383"/>
    <w:rsid w:val="00E1434E"/>
    <w:rsid w:val="00E24FA0"/>
    <w:rsid w:val="00E37C68"/>
    <w:rsid w:val="00E629A1"/>
    <w:rsid w:val="00E63B63"/>
    <w:rsid w:val="00EE095E"/>
    <w:rsid w:val="00F15FDF"/>
    <w:rsid w:val="00F25818"/>
    <w:rsid w:val="00F27C82"/>
    <w:rsid w:val="00F466B8"/>
    <w:rsid w:val="00F62B59"/>
    <w:rsid w:val="00F81332"/>
    <w:rsid w:val="00F92EBD"/>
    <w:rsid w:val="00F95566"/>
    <w:rsid w:val="00F967F0"/>
    <w:rsid w:val="00FC693F"/>
    <w:rsid w:val="00FC7A85"/>
    <w:rsid w:val="00FE3E97"/>
    <w:rsid w:val="00FE4B64"/>
    <w:rsid w:val="00FE5287"/>
    <w:rsid w:val="00FF2B59"/>
    <w:rsid w:val="00FF6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F21F5D4"/>
  <w14:defaultImageDpi w14:val="300"/>
  <w15:docId w15:val="{69492A3B-ADB8-4772-9F53-B1552AAF1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182</Words>
  <Characters>1039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 Rayhan</cp:lastModifiedBy>
  <cp:revision>2</cp:revision>
  <dcterms:created xsi:type="dcterms:W3CDTF">2026-10-24T12:09:00Z</dcterms:created>
  <dcterms:modified xsi:type="dcterms:W3CDTF">2026-10-24T12:09:00Z</dcterms:modified>
  <cp:category/>
</cp:coreProperties>
</file>