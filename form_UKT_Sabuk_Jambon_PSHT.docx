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6912"/>
        <w:gridCol w:w="1728"/>
      </w:tblGrid>
      <w:tr w:rsidR="00385C0C" w14:paraId="2A5023A3" w14:textId="77777777" w:rsidTr="000509CC">
        <w:trPr>
          <w:trHeight w:val="100"/>
          <w:jc w:val="center"/>
        </w:trPr>
        <w:tc>
          <w:tcPr>
            <w:tcW w:w="1728" w:type="dxa"/>
          </w:tcPr>
          <w:p w14:paraId="0FFC5F97" w14:textId="77777777" w:rsidR="00385C0C" w:rsidRDefault="00385C0C" w:rsidP="00A43C32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2914019" wp14:editId="7954F7A3">
                  <wp:extent cx="960120" cy="960120"/>
                  <wp:effectExtent l="0" t="0" r="0" b="0"/>
                  <wp:docPr id="188712507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2" w:type="dxa"/>
          </w:tcPr>
          <w:p w14:paraId="7734B817" w14:textId="6CFA45CC" w:rsidR="00385C0C" w:rsidRDefault="000509CC" w:rsidP="009C45A1">
            <w:pPr>
              <w:spacing w:before="360" w:after="0"/>
              <w:jc w:val="center"/>
            </w:pPr>
            <w:r w:rsidRPr="00950897">
              <w:rPr>
                <w:rFonts w:ascii="Times New Roman" w:hAnsi="Times New Roman"/>
                <w:b/>
                <w:sz w:val="32"/>
                <w:szCs w:val="32"/>
              </w:rPr>
              <w:t>PERSAUDARAAN SETIA HATI TERATE</w:t>
            </w:r>
            <w:r>
              <w:rPr>
                <w:rFonts w:ascii="Times New Roman" w:hAnsi="Times New Roman"/>
                <w:b/>
                <w:sz w:val="26"/>
              </w:rPr>
              <w:br/>
            </w:r>
            <w:r w:rsidRPr="004A22DF">
              <w:rPr>
                <w:rFonts w:ascii="Times New Roman" w:hAnsi="Times New Roman"/>
                <w:b/>
                <w:sz w:val="26"/>
                <w:szCs w:val="26"/>
              </w:rPr>
              <w:t>RANTING TULANGAN - CABANG SIDOARJO</w:t>
            </w:r>
          </w:p>
        </w:tc>
        <w:tc>
          <w:tcPr>
            <w:tcW w:w="1728" w:type="dxa"/>
          </w:tcPr>
          <w:p w14:paraId="3C8736DA" w14:textId="77777777" w:rsidR="00385C0C" w:rsidRDefault="00385C0C" w:rsidP="00A43C32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BAD3262" wp14:editId="4E72B158">
                  <wp:extent cx="960120" cy="960120"/>
                  <wp:effectExtent l="0" t="0" r="0" b="0"/>
                  <wp:docPr id="1570331232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331232" name="Gambar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73E0E8" w14:textId="77777777" w:rsidR="00385C0C" w:rsidRDefault="00385C0C" w:rsidP="00385C0C">
      <w:pPr>
        <w:pBdr>
          <w:bottom w:val="thinThickThinMediumGap" w:sz="18" w:space="1" w:color="auto"/>
        </w:pBdr>
        <w:spacing w:after="160"/>
      </w:pPr>
    </w:p>
    <w:p w14:paraId="7B880310" w14:textId="77777777" w:rsidR="00385C0C" w:rsidRDefault="00385C0C" w:rsidP="00385C0C">
      <w:pPr>
        <w:rPr>
          <w:sz w:val="24"/>
          <w:szCs w:val="24"/>
        </w:rPr>
      </w:pPr>
    </w:p>
    <w:p w14:paraId="2BEA7466" w14:textId="77777777" w:rsidR="00385C0C" w:rsidRDefault="00385C0C" w:rsidP="00385C0C">
      <w:pPr>
        <w:rPr>
          <w:sz w:val="24"/>
          <w:szCs w:val="24"/>
        </w:rPr>
      </w:pPr>
    </w:p>
    <w:p w14:paraId="5C8042FF" w14:textId="30B83B74" w:rsidR="00385C0C" w:rsidRPr="00DA505B" w:rsidRDefault="00385C0C" w:rsidP="00385C0C">
      <w:pPr>
        <w:rPr>
          <w:sz w:val="24"/>
          <w:szCs w:val="24"/>
        </w:rPr>
      </w:pPr>
      <w:r w:rsidRPr="00DA505B">
        <w:rPr>
          <w:sz w:val="24"/>
          <w:szCs w:val="24"/>
        </w:rPr>
        <w:t xml:space="preserve">FORM UKT </w:t>
      </w:r>
      <w:r w:rsidRPr="00DA505B">
        <w:rPr>
          <w:b/>
          <w:bCs/>
          <w:sz w:val="24"/>
          <w:szCs w:val="24"/>
        </w:rPr>
        <w:t>SENA</w:t>
      </w:r>
      <w:r w:rsidR="007D40E2">
        <w:rPr>
          <w:b/>
          <w:bCs/>
          <w:sz w:val="24"/>
          <w:szCs w:val="24"/>
        </w:rPr>
        <w:t>M</w:t>
      </w:r>
      <w:r w:rsidRPr="00DA505B">
        <w:rPr>
          <w:b/>
          <w:bCs/>
          <w:sz w:val="24"/>
          <w:szCs w:val="24"/>
        </w:rPr>
        <w:t xml:space="preserve"> DASAR</w:t>
      </w:r>
      <w:r w:rsidRPr="00DA505B">
        <w:rPr>
          <w:sz w:val="24"/>
          <w:szCs w:val="24"/>
        </w:rPr>
        <w:t xml:space="preserve"> TINGKAT </w:t>
      </w:r>
      <w:r w:rsidR="00981F7A">
        <w:rPr>
          <w:sz w:val="24"/>
          <w:szCs w:val="24"/>
        </w:rPr>
        <w:t>JAMBON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602"/>
        <w:gridCol w:w="3347"/>
        <w:gridCol w:w="638"/>
        <w:gridCol w:w="638"/>
        <w:gridCol w:w="638"/>
        <w:gridCol w:w="638"/>
        <w:gridCol w:w="638"/>
        <w:gridCol w:w="956"/>
        <w:gridCol w:w="2299"/>
      </w:tblGrid>
      <w:tr w:rsidR="00385C0C" w:rsidRPr="00DA505B" w14:paraId="0B123D07" w14:textId="77777777" w:rsidTr="00A43C32">
        <w:trPr>
          <w:trHeight w:val="456"/>
        </w:trPr>
        <w:tc>
          <w:tcPr>
            <w:tcW w:w="289" w:type="pct"/>
            <w:vMerge w:val="restart"/>
          </w:tcPr>
          <w:p w14:paraId="3F971797" w14:textId="77777777" w:rsidR="00385C0C" w:rsidRPr="00DA505B" w:rsidRDefault="00385C0C" w:rsidP="00A43C32">
            <w:pPr>
              <w:spacing w:after="0" w:line="240" w:lineRule="auto"/>
              <w:jc w:val="center"/>
            </w:pPr>
          </w:p>
          <w:p w14:paraId="2270C55D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NO</w:t>
            </w:r>
          </w:p>
        </w:tc>
        <w:tc>
          <w:tcPr>
            <w:tcW w:w="1610" w:type="pct"/>
            <w:vMerge w:val="restart"/>
          </w:tcPr>
          <w:p w14:paraId="5B503B87" w14:textId="77777777" w:rsidR="00385C0C" w:rsidRPr="00DA505B" w:rsidRDefault="00385C0C" w:rsidP="00A43C32">
            <w:pPr>
              <w:spacing w:after="0" w:line="240" w:lineRule="auto"/>
              <w:jc w:val="center"/>
            </w:pPr>
          </w:p>
          <w:p w14:paraId="30089378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NAMA</w:t>
            </w:r>
          </w:p>
          <w:p w14:paraId="540E2BDF" w14:textId="77777777" w:rsidR="00385C0C" w:rsidRPr="00DA505B" w:rsidRDefault="00385C0C" w:rsidP="00A43C32">
            <w:pPr>
              <w:spacing w:after="0" w:line="240" w:lineRule="auto"/>
              <w:jc w:val="center"/>
            </w:pPr>
          </w:p>
        </w:tc>
        <w:tc>
          <w:tcPr>
            <w:tcW w:w="1534" w:type="pct"/>
            <w:gridSpan w:val="5"/>
          </w:tcPr>
          <w:p w14:paraId="3EB5FC94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NILAI</w:t>
            </w:r>
          </w:p>
        </w:tc>
        <w:tc>
          <w:tcPr>
            <w:tcW w:w="460" w:type="pct"/>
            <w:vMerge w:val="restart"/>
          </w:tcPr>
          <w:p w14:paraId="66A78930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TOTAL</w:t>
            </w:r>
          </w:p>
          <w:p w14:paraId="4446E4F5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NILAI</w:t>
            </w:r>
          </w:p>
        </w:tc>
        <w:tc>
          <w:tcPr>
            <w:tcW w:w="1107" w:type="pct"/>
            <w:vMerge w:val="restart"/>
          </w:tcPr>
          <w:p w14:paraId="6ECA61C5" w14:textId="77777777" w:rsidR="00385C0C" w:rsidRPr="00DA505B" w:rsidRDefault="00385C0C" w:rsidP="00A43C32">
            <w:pPr>
              <w:spacing w:after="0" w:line="240" w:lineRule="auto"/>
              <w:jc w:val="center"/>
            </w:pPr>
          </w:p>
          <w:p w14:paraId="6515A971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KET</w:t>
            </w:r>
          </w:p>
        </w:tc>
      </w:tr>
      <w:tr w:rsidR="00385C0C" w:rsidRPr="00DA505B" w14:paraId="528BC498" w14:textId="77777777" w:rsidTr="00A43C32">
        <w:trPr>
          <w:trHeight w:val="319"/>
        </w:trPr>
        <w:tc>
          <w:tcPr>
            <w:tcW w:w="289" w:type="pct"/>
            <w:vMerge/>
          </w:tcPr>
          <w:p w14:paraId="55BBFB60" w14:textId="77777777" w:rsidR="00385C0C" w:rsidRPr="00DA505B" w:rsidRDefault="00385C0C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1610" w:type="pct"/>
            <w:vMerge/>
          </w:tcPr>
          <w:p w14:paraId="27A776CE" w14:textId="77777777" w:rsidR="00385C0C" w:rsidRPr="00DA505B" w:rsidRDefault="00385C0C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307" w:type="pct"/>
          </w:tcPr>
          <w:p w14:paraId="5E858A03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A505B">
              <w:t>1</w:t>
            </w:r>
          </w:p>
        </w:tc>
        <w:tc>
          <w:tcPr>
            <w:tcW w:w="307" w:type="pct"/>
          </w:tcPr>
          <w:p w14:paraId="440C7260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2</w:t>
            </w:r>
          </w:p>
        </w:tc>
        <w:tc>
          <w:tcPr>
            <w:tcW w:w="307" w:type="pct"/>
          </w:tcPr>
          <w:p w14:paraId="2C8CAC2F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3</w:t>
            </w:r>
          </w:p>
        </w:tc>
        <w:tc>
          <w:tcPr>
            <w:tcW w:w="307" w:type="pct"/>
          </w:tcPr>
          <w:p w14:paraId="2BB662B7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4</w:t>
            </w:r>
          </w:p>
        </w:tc>
        <w:tc>
          <w:tcPr>
            <w:tcW w:w="307" w:type="pct"/>
          </w:tcPr>
          <w:p w14:paraId="0EF5BF94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5</w:t>
            </w:r>
          </w:p>
        </w:tc>
        <w:tc>
          <w:tcPr>
            <w:tcW w:w="460" w:type="pct"/>
            <w:vMerge/>
          </w:tcPr>
          <w:p w14:paraId="04C353FB" w14:textId="77777777" w:rsidR="00385C0C" w:rsidRPr="00DA505B" w:rsidRDefault="00385C0C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1107" w:type="pct"/>
            <w:vMerge/>
          </w:tcPr>
          <w:p w14:paraId="54797509" w14:textId="77777777" w:rsidR="00385C0C" w:rsidRPr="00DA505B" w:rsidRDefault="00385C0C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385C0C" w:rsidRPr="00DA505B" w14:paraId="78A73BAB" w14:textId="77777777" w:rsidTr="00A43C32">
        <w:tc>
          <w:tcPr>
            <w:tcW w:w="289" w:type="pct"/>
          </w:tcPr>
          <w:p w14:paraId="5701CB64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1</w:t>
            </w:r>
          </w:p>
        </w:tc>
        <w:tc>
          <w:tcPr>
            <w:tcW w:w="1610" w:type="pct"/>
          </w:tcPr>
          <w:p w14:paraId="7AE4A2CD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30468CC2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D92B2BD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FDFC259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62F80F5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77332C9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2970258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E5D9EF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85C0C" w:rsidRPr="00DA505B" w14:paraId="34359066" w14:textId="77777777" w:rsidTr="00A43C32">
        <w:tc>
          <w:tcPr>
            <w:tcW w:w="289" w:type="pct"/>
          </w:tcPr>
          <w:p w14:paraId="42A91132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2</w:t>
            </w:r>
          </w:p>
        </w:tc>
        <w:tc>
          <w:tcPr>
            <w:tcW w:w="1610" w:type="pct"/>
          </w:tcPr>
          <w:p w14:paraId="6B059197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4FAF334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F503572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31EFE6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713754A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0875B9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53D29E07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52056662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85C0C" w:rsidRPr="00DA505B" w14:paraId="729EDC7A" w14:textId="77777777" w:rsidTr="00A43C32">
        <w:tc>
          <w:tcPr>
            <w:tcW w:w="289" w:type="pct"/>
          </w:tcPr>
          <w:p w14:paraId="05F167E2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3</w:t>
            </w:r>
          </w:p>
        </w:tc>
        <w:tc>
          <w:tcPr>
            <w:tcW w:w="1610" w:type="pct"/>
          </w:tcPr>
          <w:p w14:paraId="192AFFE0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21A705C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F945445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871936A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83113C3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DCFF9E7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5EB2F97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131A4A3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85C0C" w:rsidRPr="00DA505B" w14:paraId="597AB61B" w14:textId="77777777" w:rsidTr="00A43C32">
        <w:tc>
          <w:tcPr>
            <w:tcW w:w="289" w:type="pct"/>
          </w:tcPr>
          <w:p w14:paraId="537D17C0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4</w:t>
            </w:r>
          </w:p>
        </w:tc>
        <w:tc>
          <w:tcPr>
            <w:tcW w:w="1610" w:type="pct"/>
          </w:tcPr>
          <w:p w14:paraId="0104FC17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3747C1F1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6E80E3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F776812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2E04492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0B35A33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6B98231A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6878EB6" w14:textId="77777777" w:rsidR="00385C0C" w:rsidRPr="001F27FC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85C0C" w:rsidRPr="00DA505B" w14:paraId="4DF4703E" w14:textId="77777777" w:rsidTr="00A43C32">
        <w:tc>
          <w:tcPr>
            <w:tcW w:w="289" w:type="pct"/>
          </w:tcPr>
          <w:p w14:paraId="53A9096B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5</w:t>
            </w:r>
          </w:p>
        </w:tc>
        <w:tc>
          <w:tcPr>
            <w:tcW w:w="1610" w:type="pct"/>
          </w:tcPr>
          <w:p w14:paraId="16DB1F05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6F41D1CA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B1A1D74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3E8DAB5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71B3D5A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B0D793D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5EF1074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5FB2159F" w14:textId="77777777" w:rsidR="00385C0C" w:rsidRPr="001F27FC" w:rsidRDefault="00385C0C" w:rsidP="00A43C32">
            <w:pPr>
              <w:spacing w:after="0" w:line="240" w:lineRule="auto"/>
              <w:jc w:val="center"/>
              <w:rPr>
                <w:b/>
                <w:bCs/>
                <w:color w:val="000000"/>
                <w:sz w:val="32"/>
                <w:szCs w:val="32"/>
              </w:rPr>
            </w:pPr>
          </w:p>
        </w:tc>
      </w:tr>
      <w:tr w:rsidR="00385C0C" w:rsidRPr="00DA505B" w14:paraId="3382789A" w14:textId="77777777" w:rsidTr="00A43C32">
        <w:tc>
          <w:tcPr>
            <w:tcW w:w="289" w:type="pct"/>
          </w:tcPr>
          <w:p w14:paraId="3582E18D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6</w:t>
            </w:r>
          </w:p>
        </w:tc>
        <w:tc>
          <w:tcPr>
            <w:tcW w:w="1610" w:type="pct"/>
          </w:tcPr>
          <w:p w14:paraId="7913AEB1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0321BFA7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0C22D2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44C0A7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4395B88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7793929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1092C20C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692B0C44" w14:textId="77777777" w:rsidR="00385C0C" w:rsidRPr="001F27FC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85C0C" w:rsidRPr="00DA505B" w14:paraId="673C548D" w14:textId="77777777" w:rsidTr="00A43C32">
        <w:tc>
          <w:tcPr>
            <w:tcW w:w="289" w:type="pct"/>
          </w:tcPr>
          <w:p w14:paraId="2F597500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7</w:t>
            </w:r>
          </w:p>
        </w:tc>
        <w:tc>
          <w:tcPr>
            <w:tcW w:w="1610" w:type="pct"/>
          </w:tcPr>
          <w:p w14:paraId="15EA5EAA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5B3E552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156B31C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621F423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F9FE10C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38951D2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46148B34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1D2D2049" w14:textId="77777777" w:rsidR="00385C0C" w:rsidRPr="00DA505B" w:rsidRDefault="00385C0C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385C0C" w:rsidRPr="00DA505B" w14:paraId="6AC94100" w14:textId="77777777" w:rsidTr="00A43C32">
        <w:tc>
          <w:tcPr>
            <w:tcW w:w="289" w:type="pct"/>
          </w:tcPr>
          <w:p w14:paraId="1084A2BB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8</w:t>
            </w:r>
          </w:p>
        </w:tc>
        <w:tc>
          <w:tcPr>
            <w:tcW w:w="1610" w:type="pct"/>
          </w:tcPr>
          <w:p w14:paraId="4B639CED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47880464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81D576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8AFEE67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059BE4A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DE5BA55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412A111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05DF83A0" w14:textId="77777777" w:rsidR="00385C0C" w:rsidRPr="00DA505B" w:rsidRDefault="00385C0C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385C0C" w:rsidRPr="00DA505B" w14:paraId="3A648B15" w14:textId="77777777" w:rsidTr="00A43C32">
        <w:tc>
          <w:tcPr>
            <w:tcW w:w="289" w:type="pct"/>
          </w:tcPr>
          <w:p w14:paraId="45CF9FD3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9</w:t>
            </w:r>
          </w:p>
        </w:tc>
        <w:tc>
          <w:tcPr>
            <w:tcW w:w="1610" w:type="pct"/>
          </w:tcPr>
          <w:p w14:paraId="49334130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4E58989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7E3B87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629A479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697829B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D7A6D8B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4CC9437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602D06A3" w14:textId="77777777" w:rsidR="00385C0C" w:rsidRPr="00DA505B" w:rsidRDefault="00385C0C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385C0C" w:rsidRPr="00DA505B" w14:paraId="35881F97" w14:textId="77777777" w:rsidTr="00A43C32">
        <w:tc>
          <w:tcPr>
            <w:tcW w:w="289" w:type="pct"/>
          </w:tcPr>
          <w:p w14:paraId="3E3885BD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10</w:t>
            </w:r>
          </w:p>
        </w:tc>
        <w:tc>
          <w:tcPr>
            <w:tcW w:w="1610" w:type="pct"/>
          </w:tcPr>
          <w:p w14:paraId="196F66B9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61C4907C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CE7D79D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5477175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0D88406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D4DB106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488CFAA9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63790A2C" w14:textId="77777777" w:rsidR="00385C0C" w:rsidRPr="00DA505B" w:rsidRDefault="00385C0C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</w:tbl>
    <w:p w14:paraId="4230A305" w14:textId="77777777" w:rsidR="00385C0C" w:rsidRDefault="00385C0C" w:rsidP="00385C0C">
      <w:pPr>
        <w:jc w:val="center"/>
        <w:rPr>
          <w:b/>
          <w:bCs/>
          <w:sz w:val="32"/>
          <w:szCs w:val="32"/>
        </w:rPr>
      </w:pPr>
    </w:p>
    <w:p w14:paraId="5EEAD560" w14:textId="77777777" w:rsidR="00385C0C" w:rsidRPr="00DA505B" w:rsidRDefault="00385C0C" w:rsidP="00385C0C">
      <w:pPr>
        <w:jc w:val="center"/>
        <w:rPr>
          <w:b/>
          <w:bCs/>
          <w:sz w:val="32"/>
          <w:szCs w:val="32"/>
        </w:rPr>
      </w:pPr>
    </w:p>
    <w:p w14:paraId="7208A68E" w14:textId="77777777" w:rsidR="00385C0C" w:rsidRPr="00DA505B" w:rsidRDefault="00385C0C" w:rsidP="00385C0C">
      <w:r w:rsidRPr="00DA505B">
        <w:t>TIM PENGUJI:</w:t>
      </w:r>
    </w:p>
    <w:p w14:paraId="50EA77E4" w14:textId="77777777" w:rsidR="00385C0C" w:rsidRPr="00DA505B" w:rsidRDefault="00385C0C" w:rsidP="00385C0C">
      <w:r w:rsidRPr="00DA505B">
        <w:t>1……………...</w:t>
      </w:r>
    </w:p>
    <w:p w14:paraId="4E064BA8" w14:textId="77777777" w:rsidR="00385C0C" w:rsidRPr="00DA505B" w:rsidRDefault="00385C0C" w:rsidP="00385C0C">
      <w:r w:rsidRPr="00DA505B">
        <w:t>2……………….</w:t>
      </w:r>
    </w:p>
    <w:p w14:paraId="10A9CD32" w14:textId="50653F21" w:rsidR="00385C0C" w:rsidRDefault="00385C0C" w:rsidP="00385C0C">
      <w:pPr>
        <w:rPr>
          <w:lang w:val="id-ID"/>
        </w:rPr>
      </w:pPr>
    </w:p>
    <w:p w14:paraId="5733B69E" w14:textId="77777777" w:rsidR="00385C0C" w:rsidRDefault="00385C0C">
      <w:pPr>
        <w:rPr>
          <w:lang w:val="id-ID"/>
        </w:rPr>
      </w:pPr>
      <w:r>
        <w:rPr>
          <w:lang w:val="id-ID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6912"/>
        <w:gridCol w:w="1728"/>
      </w:tblGrid>
      <w:tr w:rsidR="00385C0C" w14:paraId="0C82176F" w14:textId="77777777" w:rsidTr="00A43C32">
        <w:trPr>
          <w:jc w:val="center"/>
        </w:trPr>
        <w:tc>
          <w:tcPr>
            <w:tcW w:w="1728" w:type="dxa"/>
          </w:tcPr>
          <w:p w14:paraId="75F1BF3C" w14:textId="77777777" w:rsidR="00385C0C" w:rsidRDefault="00385C0C" w:rsidP="00A43C32">
            <w:pP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3917509" wp14:editId="2E43E0C4">
                  <wp:extent cx="960120" cy="960120"/>
                  <wp:effectExtent l="0" t="0" r="0" b="0"/>
                  <wp:docPr id="144701354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2" w:type="dxa"/>
          </w:tcPr>
          <w:p w14:paraId="4A81DAE7" w14:textId="585481D1" w:rsidR="00A75206" w:rsidRPr="00A75206" w:rsidRDefault="00A42805" w:rsidP="009C45A1">
            <w:pPr>
              <w:spacing w:before="360"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950897">
              <w:rPr>
                <w:rFonts w:ascii="Times New Roman" w:hAnsi="Times New Roman"/>
                <w:b/>
                <w:sz w:val="32"/>
                <w:szCs w:val="32"/>
              </w:rPr>
              <w:t>PERSAUDARAAN SETIA HATI TERATE</w:t>
            </w:r>
            <w:r>
              <w:rPr>
                <w:rFonts w:ascii="Times New Roman" w:hAnsi="Times New Roman"/>
                <w:b/>
                <w:sz w:val="26"/>
              </w:rPr>
              <w:br/>
            </w:r>
            <w:r w:rsidRPr="004A22DF">
              <w:rPr>
                <w:rFonts w:ascii="Times New Roman" w:hAnsi="Times New Roman"/>
                <w:b/>
                <w:sz w:val="26"/>
                <w:szCs w:val="26"/>
              </w:rPr>
              <w:t>RANTING TULANGAN - CABANG SIDOARJO</w:t>
            </w:r>
            <w:r>
              <w:rPr>
                <w:rFonts w:ascii="Times New Roman" w:hAnsi="Times New Roman"/>
                <w:b/>
                <w:sz w:val="18"/>
              </w:rPr>
              <w:br/>
            </w:r>
          </w:p>
        </w:tc>
        <w:tc>
          <w:tcPr>
            <w:tcW w:w="1728" w:type="dxa"/>
          </w:tcPr>
          <w:p w14:paraId="72B7B405" w14:textId="77777777" w:rsidR="00385C0C" w:rsidRDefault="00385C0C" w:rsidP="00A43C32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D129AD6" wp14:editId="4DCB0990">
                  <wp:extent cx="960120" cy="960120"/>
                  <wp:effectExtent l="0" t="0" r="0" b="0"/>
                  <wp:docPr id="1925620923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331232" name="Gambar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C9BB49" w14:textId="77777777" w:rsidR="00385C0C" w:rsidRDefault="00385C0C" w:rsidP="00385C0C">
      <w:pPr>
        <w:pBdr>
          <w:bottom w:val="thinThickThinMediumGap" w:sz="18" w:space="1" w:color="auto"/>
        </w:pBdr>
        <w:spacing w:after="160"/>
      </w:pPr>
    </w:p>
    <w:p w14:paraId="5722E80A" w14:textId="77777777" w:rsidR="00385C0C" w:rsidRDefault="00385C0C" w:rsidP="00385C0C">
      <w:pPr>
        <w:rPr>
          <w:sz w:val="24"/>
          <w:szCs w:val="24"/>
        </w:rPr>
      </w:pPr>
    </w:p>
    <w:p w14:paraId="712C9FAC" w14:textId="77777777" w:rsidR="00385C0C" w:rsidRDefault="00385C0C" w:rsidP="00385C0C">
      <w:pPr>
        <w:rPr>
          <w:sz w:val="24"/>
          <w:szCs w:val="24"/>
        </w:rPr>
      </w:pPr>
    </w:p>
    <w:p w14:paraId="57F673BB" w14:textId="38AC88C9" w:rsidR="00385C0C" w:rsidRPr="00DA505B" w:rsidRDefault="00385C0C" w:rsidP="00385C0C">
      <w:pPr>
        <w:rPr>
          <w:sz w:val="24"/>
          <w:szCs w:val="24"/>
        </w:rPr>
      </w:pPr>
      <w:r w:rsidRPr="00DA505B">
        <w:rPr>
          <w:sz w:val="24"/>
          <w:szCs w:val="24"/>
        </w:rPr>
        <w:t xml:space="preserve">FORM UKT </w:t>
      </w:r>
      <w:r w:rsidR="007D40E2">
        <w:rPr>
          <w:b/>
          <w:bCs/>
          <w:sz w:val="24"/>
          <w:szCs w:val="24"/>
        </w:rPr>
        <w:t>JURUS</w:t>
      </w:r>
      <w:r w:rsidRPr="00DA505B">
        <w:rPr>
          <w:b/>
          <w:bCs/>
          <w:sz w:val="24"/>
          <w:szCs w:val="24"/>
        </w:rPr>
        <w:t xml:space="preserve"> DASAR</w:t>
      </w:r>
      <w:r w:rsidRPr="00DA505B">
        <w:rPr>
          <w:sz w:val="24"/>
          <w:szCs w:val="24"/>
        </w:rPr>
        <w:t xml:space="preserve"> TINGKAT </w:t>
      </w:r>
      <w:r w:rsidR="00981F7A">
        <w:rPr>
          <w:sz w:val="24"/>
          <w:szCs w:val="24"/>
        </w:rPr>
        <w:t>JAMBON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602"/>
        <w:gridCol w:w="3347"/>
        <w:gridCol w:w="638"/>
        <w:gridCol w:w="638"/>
        <w:gridCol w:w="638"/>
        <w:gridCol w:w="638"/>
        <w:gridCol w:w="638"/>
        <w:gridCol w:w="956"/>
        <w:gridCol w:w="2299"/>
      </w:tblGrid>
      <w:tr w:rsidR="00385C0C" w:rsidRPr="00DA505B" w14:paraId="7AE929D6" w14:textId="77777777" w:rsidTr="00A43C32">
        <w:trPr>
          <w:trHeight w:val="456"/>
        </w:trPr>
        <w:tc>
          <w:tcPr>
            <w:tcW w:w="289" w:type="pct"/>
            <w:vMerge w:val="restart"/>
          </w:tcPr>
          <w:p w14:paraId="24C2BCA7" w14:textId="77777777" w:rsidR="00385C0C" w:rsidRPr="00DA505B" w:rsidRDefault="00385C0C" w:rsidP="00A43C32">
            <w:pPr>
              <w:spacing w:after="0" w:line="240" w:lineRule="auto"/>
              <w:jc w:val="center"/>
            </w:pPr>
          </w:p>
          <w:p w14:paraId="5DCC25D6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NO</w:t>
            </w:r>
          </w:p>
        </w:tc>
        <w:tc>
          <w:tcPr>
            <w:tcW w:w="1610" w:type="pct"/>
            <w:vMerge w:val="restart"/>
          </w:tcPr>
          <w:p w14:paraId="7BD47468" w14:textId="77777777" w:rsidR="00385C0C" w:rsidRPr="00DA505B" w:rsidRDefault="00385C0C" w:rsidP="00A43C32">
            <w:pPr>
              <w:spacing w:after="0" w:line="240" w:lineRule="auto"/>
              <w:jc w:val="center"/>
            </w:pPr>
          </w:p>
          <w:p w14:paraId="2082A8AD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NAMA</w:t>
            </w:r>
          </w:p>
          <w:p w14:paraId="4F8DC818" w14:textId="77777777" w:rsidR="00385C0C" w:rsidRPr="00DA505B" w:rsidRDefault="00385C0C" w:rsidP="00A43C32">
            <w:pPr>
              <w:spacing w:after="0" w:line="240" w:lineRule="auto"/>
              <w:jc w:val="center"/>
            </w:pPr>
          </w:p>
        </w:tc>
        <w:tc>
          <w:tcPr>
            <w:tcW w:w="1534" w:type="pct"/>
            <w:gridSpan w:val="5"/>
          </w:tcPr>
          <w:p w14:paraId="0D4212FE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NILAI</w:t>
            </w:r>
          </w:p>
        </w:tc>
        <w:tc>
          <w:tcPr>
            <w:tcW w:w="460" w:type="pct"/>
            <w:vMerge w:val="restart"/>
          </w:tcPr>
          <w:p w14:paraId="3ADF5EAF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TOTAL</w:t>
            </w:r>
          </w:p>
          <w:p w14:paraId="26403332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NILAI</w:t>
            </w:r>
          </w:p>
        </w:tc>
        <w:tc>
          <w:tcPr>
            <w:tcW w:w="1107" w:type="pct"/>
            <w:vMerge w:val="restart"/>
          </w:tcPr>
          <w:p w14:paraId="07F8D3EB" w14:textId="77777777" w:rsidR="00385C0C" w:rsidRPr="00DA505B" w:rsidRDefault="00385C0C" w:rsidP="00A43C32">
            <w:pPr>
              <w:spacing w:after="0" w:line="240" w:lineRule="auto"/>
              <w:jc w:val="center"/>
            </w:pPr>
          </w:p>
          <w:p w14:paraId="6FE68E2C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KET</w:t>
            </w:r>
          </w:p>
        </w:tc>
      </w:tr>
      <w:tr w:rsidR="00385C0C" w:rsidRPr="00DA505B" w14:paraId="34383450" w14:textId="77777777" w:rsidTr="00A43C32">
        <w:trPr>
          <w:trHeight w:val="319"/>
        </w:trPr>
        <w:tc>
          <w:tcPr>
            <w:tcW w:w="289" w:type="pct"/>
            <w:vMerge/>
          </w:tcPr>
          <w:p w14:paraId="5DF700AF" w14:textId="77777777" w:rsidR="00385C0C" w:rsidRPr="00DA505B" w:rsidRDefault="00385C0C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1610" w:type="pct"/>
            <w:vMerge/>
          </w:tcPr>
          <w:p w14:paraId="67E222D9" w14:textId="77777777" w:rsidR="00385C0C" w:rsidRPr="00DA505B" w:rsidRDefault="00385C0C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307" w:type="pct"/>
          </w:tcPr>
          <w:p w14:paraId="695FC089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A505B">
              <w:t>1</w:t>
            </w:r>
          </w:p>
        </w:tc>
        <w:tc>
          <w:tcPr>
            <w:tcW w:w="307" w:type="pct"/>
          </w:tcPr>
          <w:p w14:paraId="196A4294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2</w:t>
            </w:r>
          </w:p>
        </w:tc>
        <w:tc>
          <w:tcPr>
            <w:tcW w:w="307" w:type="pct"/>
          </w:tcPr>
          <w:p w14:paraId="1C88F671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3</w:t>
            </w:r>
          </w:p>
        </w:tc>
        <w:tc>
          <w:tcPr>
            <w:tcW w:w="307" w:type="pct"/>
          </w:tcPr>
          <w:p w14:paraId="4D631C40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4</w:t>
            </w:r>
          </w:p>
        </w:tc>
        <w:tc>
          <w:tcPr>
            <w:tcW w:w="307" w:type="pct"/>
          </w:tcPr>
          <w:p w14:paraId="6E3F9CDD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5</w:t>
            </w:r>
          </w:p>
        </w:tc>
        <w:tc>
          <w:tcPr>
            <w:tcW w:w="460" w:type="pct"/>
            <w:vMerge/>
          </w:tcPr>
          <w:p w14:paraId="1971AD6B" w14:textId="77777777" w:rsidR="00385C0C" w:rsidRPr="00DA505B" w:rsidRDefault="00385C0C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1107" w:type="pct"/>
            <w:vMerge/>
          </w:tcPr>
          <w:p w14:paraId="3916A156" w14:textId="77777777" w:rsidR="00385C0C" w:rsidRPr="00DA505B" w:rsidRDefault="00385C0C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385C0C" w:rsidRPr="00DA505B" w14:paraId="56F00721" w14:textId="77777777" w:rsidTr="00A43C32">
        <w:tc>
          <w:tcPr>
            <w:tcW w:w="289" w:type="pct"/>
          </w:tcPr>
          <w:p w14:paraId="6B3BB342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1</w:t>
            </w:r>
          </w:p>
        </w:tc>
        <w:tc>
          <w:tcPr>
            <w:tcW w:w="1610" w:type="pct"/>
          </w:tcPr>
          <w:p w14:paraId="6C58CEC7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2601A666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8596582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897E686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673624B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38EB94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2565BC92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AFFEB3B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85C0C" w:rsidRPr="00DA505B" w14:paraId="6CF04F00" w14:textId="77777777" w:rsidTr="00A43C32">
        <w:tc>
          <w:tcPr>
            <w:tcW w:w="289" w:type="pct"/>
          </w:tcPr>
          <w:p w14:paraId="514E6EE1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2</w:t>
            </w:r>
          </w:p>
        </w:tc>
        <w:tc>
          <w:tcPr>
            <w:tcW w:w="1610" w:type="pct"/>
          </w:tcPr>
          <w:p w14:paraId="49008B2C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34E8043B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3F71ED4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A668B38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AF7EC3D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42EB49B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2ED36CFC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0008CEC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85C0C" w:rsidRPr="00DA505B" w14:paraId="28E7C059" w14:textId="77777777" w:rsidTr="00A43C32">
        <w:tc>
          <w:tcPr>
            <w:tcW w:w="289" w:type="pct"/>
          </w:tcPr>
          <w:p w14:paraId="5A139621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3</w:t>
            </w:r>
          </w:p>
        </w:tc>
        <w:tc>
          <w:tcPr>
            <w:tcW w:w="1610" w:type="pct"/>
          </w:tcPr>
          <w:p w14:paraId="3C736374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31BB2F76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5187EE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7CA7216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C87991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90A2004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547B068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0EB74BE8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85C0C" w:rsidRPr="00DA505B" w14:paraId="6E4595EE" w14:textId="77777777" w:rsidTr="00A43C32">
        <w:tc>
          <w:tcPr>
            <w:tcW w:w="289" w:type="pct"/>
          </w:tcPr>
          <w:p w14:paraId="5DCAF198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4</w:t>
            </w:r>
          </w:p>
        </w:tc>
        <w:tc>
          <w:tcPr>
            <w:tcW w:w="1610" w:type="pct"/>
          </w:tcPr>
          <w:p w14:paraId="4DA33733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09897759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9B4404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31412A2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41B951D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1343F38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3C6A1E56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E1A9EA9" w14:textId="77777777" w:rsidR="00385C0C" w:rsidRPr="001F27FC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85C0C" w:rsidRPr="00DA505B" w14:paraId="07F5C568" w14:textId="77777777" w:rsidTr="00A43C32">
        <w:tc>
          <w:tcPr>
            <w:tcW w:w="289" w:type="pct"/>
          </w:tcPr>
          <w:p w14:paraId="7E95B1CF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5</w:t>
            </w:r>
          </w:p>
        </w:tc>
        <w:tc>
          <w:tcPr>
            <w:tcW w:w="1610" w:type="pct"/>
          </w:tcPr>
          <w:p w14:paraId="4FD35732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79C502E2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60CA39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DEDC6A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5E9ED59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A4347AD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2221713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7802369B" w14:textId="77777777" w:rsidR="00385C0C" w:rsidRPr="001F27FC" w:rsidRDefault="00385C0C" w:rsidP="00A43C32">
            <w:pPr>
              <w:spacing w:after="0" w:line="240" w:lineRule="auto"/>
              <w:jc w:val="center"/>
              <w:rPr>
                <w:b/>
                <w:bCs/>
                <w:color w:val="000000"/>
                <w:sz w:val="32"/>
                <w:szCs w:val="32"/>
              </w:rPr>
            </w:pPr>
          </w:p>
        </w:tc>
      </w:tr>
      <w:tr w:rsidR="00385C0C" w:rsidRPr="00DA505B" w14:paraId="28058CBD" w14:textId="77777777" w:rsidTr="00A43C32">
        <w:tc>
          <w:tcPr>
            <w:tcW w:w="289" w:type="pct"/>
          </w:tcPr>
          <w:p w14:paraId="7AA2EC3D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6</w:t>
            </w:r>
          </w:p>
        </w:tc>
        <w:tc>
          <w:tcPr>
            <w:tcW w:w="1610" w:type="pct"/>
          </w:tcPr>
          <w:p w14:paraId="574DC89C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5E15EA9A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9D5FF4C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1AFC8EB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FBBD60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40FCC7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4D251641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22D38798" w14:textId="77777777" w:rsidR="00385C0C" w:rsidRPr="001F27FC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85C0C" w:rsidRPr="00DA505B" w14:paraId="54697258" w14:textId="77777777" w:rsidTr="00A43C32">
        <w:tc>
          <w:tcPr>
            <w:tcW w:w="289" w:type="pct"/>
          </w:tcPr>
          <w:p w14:paraId="77F5032D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7</w:t>
            </w:r>
          </w:p>
        </w:tc>
        <w:tc>
          <w:tcPr>
            <w:tcW w:w="1610" w:type="pct"/>
          </w:tcPr>
          <w:p w14:paraId="0D87D15B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2E775B37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3F30793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D766DE5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362955A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8086926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05B6AD47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C22216F" w14:textId="77777777" w:rsidR="00385C0C" w:rsidRPr="00DA505B" w:rsidRDefault="00385C0C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385C0C" w:rsidRPr="00DA505B" w14:paraId="38E0A643" w14:textId="77777777" w:rsidTr="00A43C32">
        <w:tc>
          <w:tcPr>
            <w:tcW w:w="289" w:type="pct"/>
          </w:tcPr>
          <w:p w14:paraId="6C547DB2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8</w:t>
            </w:r>
          </w:p>
        </w:tc>
        <w:tc>
          <w:tcPr>
            <w:tcW w:w="1610" w:type="pct"/>
          </w:tcPr>
          <w:p w14:paraId="00670CCE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0C62E71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9495127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CBB129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FC3DADB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7AFD468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1F74733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51760D14" w14:textId="77777777" w:rsidR="00385C0C" w:rsidRPr="00DA505B" w:rsidRDefault="00385C0C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385C0C" w:rsidRPr="00DA505B" w14:paraId="07B1C975" w14:textId="77777777" w:rsidTr="00A43C32">
        <w:tc>
          <w:tcPr>
            <w:tcW w:w="289" w:type="pct"/>
          </w:tcPr>
          <w:p w14:paraId="1D5724B2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9</w:t>
            </w:r>
          </w:p>
        </w:tc>
        <w:tc>
          <w:tcPr>
            <w:tcW w:w="1610" w:type="pct"/>
          </w:tcPr>
          <w:p w14:paraId="332777AA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0C2674AD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A56C20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D5D59D6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14C266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16B32F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588DE718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56E76F9D" w14:textId="77777777" w:rsidR="00385C0C" w:rsidRPr="00DA505B" w:rsidRDefault="00385C0C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385C0C" w:rsidRPr="00DA505B" w14:paraId="3907D37B" w14:textId="77777777" w:rsidTr="00A43C32">
        <w:tc>
          <w:tcPr>
            <w:tcW w:w="289" w:type="pct"/>
          </w:tcPr>
          <w:p w14:paraId="4A8A44CD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10</w:t>
            </w:r>
          </w:p>
        </w:tc>
        <w:tc>
          <w:tcPr>
            <w:tcW w:w="1610" w:type="pct"/>
          </w:tcPr>
          <w:p w14:paraId="357E4843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48A6F95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8B992D8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243407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90BC59B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3A898A3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45F46A13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C9631F8" w14:textId="77777777" w:rsidR="00385C0C" w:rsidRPr="00DA505B" w:rsidRDefault="00385C0C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</w:tbl>
    <w:p w14:paraId="7C48EE18" w14:textId="77777777" w:rsidR="00385C0C" w:rsidRDefault="00385C0C" w:rsidP="00385C0C">
      <w:pPr>
        <w:jc w:val="center"/>
        <w:rPr>
          <w:b/>
          <w:bCs/>
          <w:sz w:val="32"/>
          <w:szCs w:val="32"/>
        </w:rPr>
      </w:pPr>
    </w:p>
    <w:p w14:paraId="14E31BD0" w14:textId="77777777" w:rsidR="00385C0C" w:rsidRPr="00DA505B" w:rsidRDefault="00385C0C" w:rsidP="00385C0C">
      <w:pPr>
        <w:jc w:val="center"/>
        <w:rPr>
          <w:b/>
          <w:bCs/>
          <w:sz w:val="32"/>
          <w:szCs w:val="32"/>
        </w:rPr>
      </w:pPr>
    </w:p>
    <w:p w14:paraId="67AEAF3C" w14:textId="77777777" w:rsidR="00385C0C" w:rsidRPr="00DA505B" w:rsidRDefault="00385C0C" w:rsidP="00385C0C">
      <w:r w:rsidRPr="00DA505B">
        <w:t>TIM PENGUJI:</w:t>
      </w:r>
    </w:p>
    <w:p w14:paraId="3385853D" w14:textId="77777777" w:rsidR="00385C0C" w:rsidRPr="00DA505B" w:rsidRDefault="00385C0C" w:rsidP="00385C0C">
      <w:r w:rsidRPr="00DA505B">
        <w:t>1……………...</w:t>
      </w:r>
    </w:p>
    <w:p w14:paraId="245532FA" w14:textId="77777777" w:rsidR="00385C0C" w:rsidRPr="00DA505B" w:rsidRDefault="00385C0C" w:rsidP="00385C0C">
      <w:r w:rsidRPr="00DA505B">
        <w:t>2……………….</w:t>
      </w:r>
    </w:p>
    <w:p w14:paraId="22F948A9" w14:textId="6297B251" w:rsidR="00385C0C" w:rsidRDefault="00385C0C" w:rsidP="00385C0C">
      <w:pPr>
        <w:rPr>
          <w:lang w:val="id-ID"/>
        </w:rPr>
      </w:pPr>
    </w:p>
    <w:p w14:paraId="70A0A9CF" w14:textId="77777777" w:rsidR="00385C0C" w:rsidRDefault="00385C0C">
      <w:pPr>
        <w:rPr>
          <w:lang w:val="id-ID"/>
        </w:rPr>
      </w:pPr>
      <w:r>
        <w:rPr>
          <w:lang w:val="id-ID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6912"/>
        <w:gridCol w:w="1728"/>
      </w:tblGrid>
      <w:tr w:rsidR="007D40E2" w14:paraId="4E60F6DD" w14:textId="77777777" w:rsidTr="00A43C32">
        <w:trPr>
          <w:jc w:val="center"/>
        </w:trPr>
        <w:tc>
          <w:tcPr>
            <w:tcW w:w="1728" w:type="dxa"/>
          </w:tcPr>
          <w:p w14:paraId="5144F4C6" w14:textId="77777777" w:rsidR="007D40E2" w:rsidRDefault="007D40E2" w:rsidP="00A43C32">
            <w:pP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9EC90CB" wp14:editId="437B8626">
                  <wp:extent cx="960120" cy="960120"/>
                  <wp:effectExtent l="0" t="0" r="0" b="0"/>
                  <wp:docPr id="100635812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2" w:type="dxa"/>
          </w:tcPr>
          <w:p w14:paraId="0BE1A4E8" w14:textId="4A4AC512" w:rsidR="007D40E2" w:rsidRDefault="00A42805" w:rsidP="009C45A1">
            <w:pPr>
              <w:spacing w:before="360" w:after="0"/>
              <w:jc w:val="center"/>
            </w:pPr>
            <w:r w:rsidRPr="00950897">
              <w:rPr>
                <w:rFonts w:ascii="Times New Roman" w:hAnsi="Times New Roman"/>
                <w:b/>
                <w:sz w:val="32"/>
                <w:szCs w:val="32"/>
              </w:rPr>
              <w:t>PERSAUDARAAN SETIA HATI TERATE</w:t>
            </w:r>
            <w:r>
              <w:rPr>
                <w:rFonts w:ascii="Times New Roman" w:hAnsi="Times New Roman"/>
                <w:b/>
                <w:sz w:val="26"/>
              </w:rPr>
              <w:br/>
            </w:r>
            <w:r w:rsidRPr="004A22DF">
              <w:rPr>
                <w:rFonts w:ascii="Times New Roman" w:hAnsi="Times New Roman"/>
                <w:b/>
                <w:sz w:val="26"/>
                <w:szCs w:val="26"/>
              </w:rPr>
              <w:t>RANTING TULANGAN - CABANG SIDOARJO</w:t>
            </w:r>
          </w:p>
        </w:tc>
        <w:tc>
          <w:tcPr>
            <w:tcW w:w="1728" w:type="dxa"/>
          </w:tcPr>
          <w:p w14:paraId="6A8012DF" w14:textId="77777777" w:rsidR="007D40E2" w:rsidRDefault="007D40E2" w:rsidP="00A43C32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4D647CD" wp14:editId="5B8D882B">
                  <wp:extent cx="960120" cy="960120"/>
                  <wp:effectExtent l="0" t="0" r="0" b="0"/>
                  <wp:docPr id="1343009020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331232" name="Gambar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EB4DCE" w14:textId="77777777" w:rsidR="007D40E2" w:rsidRDefault="007D40E2" w:rsidP="007D40E2">
      <w:pPr>
        <w:pBdr>
          <w:bottom w:val="thinThickThinMediumGap" w:sz="18" w:space="1" w:color="auto"/>
        </w:pBdr>
        <w:spacing w:after="160"/>
      </w:pPr>
    </w:p>
    <w:p w14:paraId="7614C9A6" w14:textId="77777777" w:rsidR="007D40E2" w:rsidRDefault="007D40E2" w:rsidP="007D40E2">
      <w:pPr>
        <w:rPr>
          <w:sz w:val="24"/>
          <w:szCs w:val="24"/>
        </w:rPr>
      </w:pPr>
    </w:p>
    <w:p w14:paraId="1688E237" w14:textId="77777777" w:rsidR="007D40E2" w:rsidRDefault="007D40E2" w:rsidP="007D40E2">
      <w:pPr>
        <w:rPr>
          <w:sz w:val="24"/>
          <w:szCs w:val="24"/>
        </w:rPr>
      </w:pPr>
    </w:p>
    <w:p w14:paraId="1C5B03AB" w14:textId="32534B47" w:rsidR="007D40E2" w:rsidRPr="00DA505B" w:rsidRDefault="007D40E2" w:rsidP="007D40E2">
      <w:pPr>
        <w:rPr>
          <w:sz w:val="24"/>
          <w:szCs w:val="24"/>
        </w:rPr>
      </w:pPr>
      <w:r w:rsidRPr="00DA505B">
        <w:rPr>
          <w:sz w:val="24"/>
          <w:szCs w:val="24"/>
        </w:rPr>
        <w:t xml:space="preserve">FORM UKT </w:t>
      </w:r>
      <w:r w:rsidR="00D01AA6">
        <w:rPr>
          <w:b/>
          <w:bCs/>
          <w:sz w:val="24"/>
          <w:szCs w:val="24"/>
        </w:rPr>
        <w:t>KE-SH AN</w:t>
      </w:r>
      <w:r w:rsidRPr="00DA505B">
        <w:rPr>
          <w:sz w:val="24"/>
          <w:szCs w:val="24"/>
        </w:rPr>
        <w:t xml:space="preserve"> TINGKAT </w:t>
      </w:r>
      <w:r w:rsidR="00981F7A">
        <w:rPr>
          <w:sz w:val="24"/>
          <w:szCs w:val="24"/>
        </w:rPr>
        <w:t>JAMBON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602"/>
        <w:gridCol w:w="3347"/>
        <w:gridCol w:w="638"/>
        <w:gridCol w:w="638"/>
        <w:gridCol w:w="638"/>
        <w:gridCol w:w="638"/>
        <w:gridCol w:w="638"/>
        <w:gridCol w:w="956"/>
        <w:gridCol w:w="2299"/>
      </w:tblGrid>
      <w:tr w:rsidR="007D40E2" w:rsidRPr="00DA505B" w14:paraId="051CD145" w14:textId="77777777" w:rsidTr="00A43C32">
        <w:trPr>
          <w:trHeight w:val="456"/>
        </w:trPr>
        <w:tc>
          <w:tcPr>
            <w:tcW w:w="289" w:type="pct"/>
            <w:vMerge w:val="restart"/>
          </w:tcPr>
          <w:p w14:paraId="6AA866A0" w14:textId="77777777" w:rsidR="007D40E2" w:rsidRPr="00DA505B" w:rsidRDefault="007D40E2" w:rsidP="00A43C32">
            <w:pPr>
              <w:spacing w:after="0" w:line="240" w:lineRule="auto"/>
              <w:jc w:val="center"/>
            </w:pPr>
          </w:p>
          <w:p w14:paraId="5975E81B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NO</w:t>
            </w:r>
          </w:p>
        </w:tc>
        <w:tc>
          <w:tcPr>
            <w:tcW w:w="1610" w:type="pct"/>
            <w:vMerge w:val="restart"/>
          </w:tcPr>
          <w:p w14:paraId="1B5647CD" w14:textId="77777777" w:rsidR="007D40E2" w:rsidRPr="00DA505B" w:rsidRDefault="007D40E2" w:rsidP="00A43C32">
            <w:pPr>
              <w:spacing w:after="0" w:line="240" w:lineRule="auto"/>
              <w:jc w:val="center"/>
            </w:pPr>
          </w:p>
          <w:p w14:paraId="580D3DD7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NAMA</w:t>
            </w:r>
          </w:p>
          <w:p w14:paraId="0F0A4E0E" w14:textId="77777777" w:rsidR="007D40E2" w:rsidRPr="00DA505B" w:rsidRDefault="007D40E2" w:rsidP="00A43C32">
            <w:pPr>
              <w:spacing w:after="0" w:line="240" w:lineRule="auto"/>
              <w:jc w:val="center"/>
            </w:pPr>
          </w:p>
        </w:tc>
        <w:tc>
          <w:tcPr>
            <w:tcW w:w="1534" w:type="pct"/>
            <w:gridSpan w:val="5"/>
          </w:tcPr>
          <w:p w14:paraId="1961269C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NILAI</w:t>
            </w:r>
          </w:p>
        </w:tc>
        <w:tc>
          <w:tcPr>
            <w:tcW w:w="460" w:type="pct"/>
            <w:vMerge w:val="restart"/>
          </w:tcPr>
          <w:p w14:paraId="3F12F900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TOTAL</w:t>
            </w:r>
          </w:p>
          <w:p w14:paraId="55E75608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NILAI</w:t>
            </w:r>
          </w:p>
        </w:tc>
        <w:tc>
          <w:tcPr>
            <w:tcW w:w="1107" w:type="pct"/>
            <w:vMerge w:val="restart"/>
          </w:tcPr>
          <w:p w14:paraId="26DC535D" w14:textId="77777777" w:rsidR="007D40E2" w:rsidRPr="00DA505B" w:rsidRDefault="007D40E2" w:rsidP="00A43C32">
            <w:pPr>
              <w:spacing w:after="0" w:line="240" w:lineRule="auto"/>
              <w:jc w:val="center"/>
            </w:pPr>
          </w:p>
          <w:p w14:paraId="6D76E42F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KET</w:t>
            </w:r>
          </w:p>
        </w:tc>
      </w:tr>
      <w:tr w:rsidR="007D40E2" w:rsidRPr="00DA505B" w14:paraId="0E113FE3" w14:textId="77777777" w:rsidTr="00A43C32">
        <w:trPr>
          <w:trHeight w:val="319"/>
        </w:trPr>
        <w:tc>
          <w:tcPr>
            <w:tcW w:w="289" w:type="pct"/>
            <w:vMerge/>
          </w:tcPr>
          <w:p w14:paraId="3D94F0A6" w14:textId="77777777" w:rsidR="007D40E2" w:rsidRPr="00DA505B" w:rsidRDefault="007D40E2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1610" w:type="pct"/>
            <w:vMerge/>
          </w:tcPr>
          <w:p w14:paraId="15E0ED12" w14:textId="77777777" w:rsidR="007D40E2" w:rsidRPr="00DA505B" w:rsidRDefault="007D40E2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307" w:type="pct"/>
          </w:tcPr>
          <w:p w14:paraId="70F37A11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A505B">
              <w:t>1</w:t>
            </w:r>
          </w:p>
        </w:tc>
        <w:tc>
          <w:tcPr>
            <w:tcW w:w="307" w:type="pct"/>
          </w:tcPr>
          <w:p w14:paraId="479ED6A9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2</w:t>
            </w:r>
          </w:p>
        </w:tc>
        <w:tc>
          <w:tcPr>
            <w:tcW w:w="307" w:type="pct"/>
          </w:tcPr>
          <w:p w14:paraId="339DEE3B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3</w:t>
            </w:r>
          </w:p>
        </w:tc>
        <w:tc>
          <w:tcPr>
            <w:tcW w:w="307" w:type="pct"/>
          </w:tcPr>
          <w:p w14:paraId="4CC9294C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4</w:t>
            </w:r>
          </w:p>
        </w:tc>
        <w:tc>
          <w:tcPr>
            <w:tcW w:w="307" w:type="pct"/>
          </w:tcPr>
          <w:p w14:paraId="5C42169C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5</w:t>
            </w:r>
          </w:p>
        </w:tc>
        <w:tc>
          <w:tcPr>
            <w:tcW w:w="460" w:type="pct"/>
            <w:vMerge/>
          </w:tcPr>
          <w:p w14:paraId="6E6A3BE1" w14:textId="77777777" w:rsidR="007D40E2" w:rsidRPr="00DA505B" w:rsidRDefault="007D40E2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1107" w:type="pct"/>
            <w:vMerge/>
          </w:tcPr>
          <w:p w14:paraId="7C882570" w14:textId="77777777" w:rsidR="007D40E2" w:rsidRPr="00DA505B" w:rsidRDefault="007D40E2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7D40E2" w:rsidRPr="00DA505B" w14:paraId="4187B2CD" w14:textId="77777777" w:rsidTr="00A43C32">
        <w:tc>
          <w:tcPr>
            <w:tcW w:w="289" w:type="pct"/>
          </w:tcPr>
          <w:p w14:paraId="46CCA73B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1</w:t>
            </w:r>
          </w:p>
        </w:tc>
        <w:tc>
          <w:tcPr>
            <w:tcW w:w="1610" w:type="pct"/>
          </w:tcPr>
          <w:p w14:paraId="34384C04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6EC8F72A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EBEEB9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D5FBCF7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CE13EC7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8321343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7419C94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1C4C989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D40E2" w:rsidRPr="00DA505B" w14:paraId="46A63131" w14:textId="77777777" w:rsidTr="00A43C32">
        <w:tc>
          <w:tcPr>
            <w:tcW w:w="289" w:type="pct"/>
          </w:tcPr>
          <w:p w14:paraId="0DE32E4E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2</w:t>
            </w:r>
          </w:p>
        </w:tc>
        <w:tc>
          <w:tcPr>
            <w:tcW w:w="1610" w:type="pct"/>
          </w:tcPr>
          <w:p w14:paraId="5F7412EB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03069E23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FED533F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E9F6A03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4B2C292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8DF077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7F2E7BC7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354F84CB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D40E2" w:rsidRPr="00DA505B" w14:paraId="2F2307AC" w14:textId="77777777" w:rsidTr="00A43C32">
        <w:tc>
          <w:tcPr>
            <w:tcW w:w="289" w:type="pct"/>
          </w:tcPr>
          <w:p w14:paraId="70BA0FA5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3</w:t>
            </w:r>
          </w:p>
        </w:tc>
        <w:tc>
          <w:tcPr>
            <w:tcW w:w="1610" w:type="pct"/>
          </w:tcPr>
          <w:p w14:paraId="2CF72DE5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21A874E6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69952B3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306913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DFEC6CC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21D60B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6C13454F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3A56CDD4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D40E2" w:rsidRPr="00DA505B" w14:paraId="770A28A9" w14:textId="77777777" w:rsidTr="00A43C32">
        <w:tc>
          <w:tcPr>
            <w:tcW w:w="289" w:type="pct"/>
          </w:tcPr>
          <w:p w14:paraId="6DEA1A2A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4</w:t>
            </w:r>
          </w:p>
        </w:tc>
        <w:tc>
          <w:tcPr>
            <w:tcW w:w="1610" w:type="pct"/>
          </w:tcPr>
          <w:p w14:paraId="48FA9E71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519D1F27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3C10DA9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035D4D9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C337B79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E14A78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396AAB79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C410FDB" w14:textId="77777777" w:rsidR="007D40E2" w:rsidRPr="001F27FC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D40E2" w:rsidRPr="00DA505B" w14:paraId="57774B5C" w14:textId="77777777" w:rsidTr="00A43C32">
        <w:tc>
          <w:tcPr>
            <w:tcW w:w="289" w:type="pct"/>
          </w:tcPr>
          <w:p w14:paraId="5BC6CF02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5</w:t>
            </w:r>
          </w:p>
        </w:tc>
        <w:tc>
          <w:tcPr>
            <w:tcW w:w="1610" w:type="pct"/>
          </w:tcPr>
          <w:p w14:paraId="7500640D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2B0B4F3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BEBD59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16CDF8F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8C960AB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08E534B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2F1E2F8D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3412FCC1" w14:textId="77777777" w:rsidR="007D40E2" w:rsidRPr="001F27FC" w:rsidRDefault="007D40E2" w:rsidP="00A43C32">
            <w:pPr>
              <w:spacing w:after="0" w:line="240" w:lineRule="auto"/>
              <w:jc w:val="center"/>
              <w:rPr>
                <w:b/>
                <w:bCs/>
                <w:color w:val="000000"/>
                <w:sz w:val="32"/>
                <w:szCs w:val="32"/>
              </w:rPr>
            </w:pPr>
          </w:p>
        </w:tc>
      </w:tr>
      <w:tr w:rsidR="007D40E2" w:rsidRPr="00DA505B" w14:paraId="1A97EB60" w14:textId="77777777" w:rsidTr="00A43C32">
        <w:tc>
          <w:tcPr>
            <w:tcW w:w="289" w:type="pct"/>
          </w:tcPr>
          <w:p w14:paraId="1692DAB2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6</w:t>
            </w:r>
          </w:p>
        </w:tc>
        <w:tc>
          <w:tcPr>
            <w:tcW w:w="1610" w:type="pct"/>
          </w:tcPr>
          <w:p w14:paraId="1ADCA314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1D68E386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BED5A6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BB30421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DB23B7B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9A0C131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472030AB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38F7EEFB" w14:textId="77777777" w:rsidR="007D40E2" w:rsidRPr="001F27FC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D40E2" w:rsidRPr="00DA505B" w14:paraId="25689E1C" w14:textId="77777777" w:rsidTr="00A43C32">
        <w:tc>
          <w:tcPr>
            <w:tcW w:w="289" w:type="pct"/>
          </w:tcPr>
          <w:p w14:paraId="512D93B2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7</w:t>
            </w:r>
          </w:p>
        </w:tc>
        <w:tc>
          <w:tcPr>
            <w:tcW w:w="1610" w:type="pct"/>
          </w:tcPr>
          <w:p w14:paraId="5C87FAFD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67B4A841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8A7B87B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55D0B9D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D938A7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0329CA9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60B10584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022D7831" w14:textId="77777777" w:rsidR="007D40E2" w:rsidRPr="00DA505B" w:rsidRDefault="007D40E2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7D40E2" w:rsidRPr="00DA505B" w14:paraId="64AE6D83" w14:textId="77777777" w:rsidTr="00A43C32">
        <w:tc>
          <w:tcPr>
            <w:tcW w:w="289" w:type="pct"/>
          </w:tcPr>
          <w:p w14:paraId="39865564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8</w:t>
            </w:r>
          </w:p>
        </w:tc>
        <w:tc>
          <w:tcPr>
            <w:tcW w:w="1610" w:type="pct"/>
          </w:tcPr>
          <w:p w14:paraId="7186B72A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582DBE4B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DEA1CC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95F272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26EF9BC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66F7BF6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0DF35DF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C689F27" w14:textId="77777777" w:rsidR="007D40E2" w:rsidRPr="00DA505B" w:rsidRDefault="007D40E2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7D40E2" w:rsidRPr="00DA505B" w14:paraId="5BAFBA3E" w14:textId="77777777" w:rsidTr="00A43C32">
        <w:tc>
          <w:tcPr>
            <w:tcW w:w="289" w:type="pct"/>
          </w:tcPr>
          <w:p w14:paraId="12AC2C56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9</w:t>
            </w:r>
          </w:p>
        </w:tc>
        <w:tc>
          <w:tcPr>
            <w:tcW w:w="1610" w:type="pct"/>
          </w:tcPr>
          <w:p w14:paraId="722D8860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57D5C05D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E41826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2359D36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DDD060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33BD855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59E726C5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13C73101" w14:textId="77777777" w:rsidR="007D40E2" w:rsidRPr="00DA505B" w:rsidRDefault="007D40E2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7D40E2" w:rsidRPr="00DA505B" w14:paraId="1CA7DAB0" w14:textId="77777777" w:rsidTr="00A43C32">
        <w:tc>
          <w:tcPr>
            <w:tcW w:w="289" w:type="pct"/>
          </w:tcPr>
          <w:p w14:paraId="7F88D647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10</w:t>
            </w:r>
          </w:p>
        </w:tc>
        <w:tc>
          <w:tcPr>
            <w:tcW w:w="1610" w:type="pct"/>
          </w:tcPr>
          <w:p w14:paraId="3F91685D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485D9A51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9F5E9CB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A16FED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F3A6B3F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F31292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7C039746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30CF52CA" w14:textId="77777777" w:rsidR="007D40E2" w:rsidRPr="00DA505B" w:rsidRDefault="007D40E2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</w:tbl>
    <w:p w14:paraId="6E7D5A77" w14:textId="77777777" w:rsidR="007D40E2" w:rsidRDefault="007D40E2" w:rsidP="007D40E2">
      <w:pPr>
        <w:jc w:val="center"/>
        <w:rPr>
          <w:b/>
          <w:bCs/>
          <w:sz w:val="32"/>
          <w:szCs w:val="32"/>
        </w:rPr>
      </w:pPr>
    </w:p>
    <w:p w14:paraId="5A0480D6" w14:textId="77777777" w:rsidR="007D40E2" w:rsidRPr="00DA505B" w:rsidRDefault="007D40E2" w:rsidP="007D40E2">
      <w:pPr>
        <w:jc w:val="center"/>
        <w:rPr>
          <w:b/>
          <w:bCs/>
          <w:sz w:val="32"/>
          <w:szCs w:val="32"/>
        </w:rPr>
      </w:pPr>
    </w:p>
    <w:p w14:paraId="79CF8A73" w14:textId="77777777" w:rsidR="007D40E2" w:rsidRPr="00DA505B" w:rsidRDefault="007D40E2" w:rsidP="007D40E2">
      <w:r w:rsidRPr="00DA505B">
        <w:t>TIM PENGUJI:</w:t>
      </w:r>
    </w:p>
    <w:p w14:paraId="29FF4F85" w14:textId="77777777" w:rsidR="007D40E2" w:rsidRPr="00DA505B" w:rsidRDefault="007D40E2" w:rsidP="007D40E2">
      <w:r w:rsidRPr="00DA505B">
        <w:t>1……………...</w:t>
      </w:r>
    </w:p>
    <w:p w14:paraId="429A70F7" w14:textId="77777777" w:rsidR="007D40E2" w:rsidRPr="00DA505B" w:rsidRDefault="007D40E2" w:rsidP="007D40E2">
      <w:r w:rsidRPr="00DA505B">
        <w:t>2……………….</w:t>
      </w:r>
    </w:p>
    <w:p w14:paraId="4659156C" w14:textId="06902C0A" w:rsidR="007D40E2" w:rsidRDefault="007D40E2" w:rsidP="00385C0C">
      <w:pPr>
        <w:rPr>
          <w:lang w:val="id-ID"/>
        </w:rPr>
      </w:pPr>
    </w:p>
    <w:p w14:paraId="63F63447" w14:textId="77777777" w:rsidR="007D40E2" w:rsidRDefault="007D40E2">
      <w:pPr>
        <w:rPr>
          <w:lang w:val="id-ID"/>
        </w:rPr>
      </w:pPr>
      <w:r>
        <w:rPr>
          <w:lang w:val="id-ID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6912"/>
        <w:gridCol w:w="1728"/>
      </w:tblGrid>
      <w:tr w:rsidR="007D40E2" w14:paraId="3405DE20" w14:textId="77777777" w:rsidTr="00A43C32">
        <w:trPr>
          <w:jc w:val="center"/>
        </w:trPr>
        <w:tc>
          <w:tcPr>
            <w:tcW w:w="1728" w:type="dxa"/>
          </w:tcPr>
          <w:p w14:paraId="77406DEB" w14:textId="77777777" w:rsidR="007D40E2" w:rsidRDefault="007D40E2" w:rsidP="00A43C32">
            <w:pP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BCC642D" wp14:editId="6B2C0356">
                  <wp:extent cx="960120" cy="960120"/>
                  <wp:effectExtent l="0" t="0" r="0" b="0"/>
                  <wp:docPr id="126372662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2" w:type="dxa"/>
          </w:tcPr>
          <w:p w14:paraId="266FA54A" w14:textId="0897F190" w:rsidR="007D40E2" w:rsidRDefault="00A42805" w:rsidP="009C45A1">
            <w:pPr>
              <w:spacing w:before="360" w:after="0"/>
              <w:jc w:val="center"/>
            </w:pPr>
            <w:r w:rsidRPr="00950897">
              <w:rPr>
                <w:rFonts w:ascii="Times New Roman" w:hAnsi="Times New Roman"/>
                <w:b/>
                <w:sz w:val="32"/>
                <w:szCs w:val="32"/>
              </w:rPr>
              <w:t>PERSAUDARAAN SETIA HATI TERATE</w:t>
            </w:r>
            <w:r>
              <w:rPr>
                <w:rFonts w:ascii="Times New Roman" w:hAnsi="Times New Roman"/>
                <w:b/>
                <w:sz w:val="26"/>
              </w:rPr>
              <w:br/>
            </w:r>
            <w:r w:rsidRPr="004A22DF">
              <w:rPr>
                <w:rFonts w:ascii="Times New Roman" w:hAnsi="Times New Roman"/>
                <w:b/>
                <w:sz w:val="26"/>
                <w:szCs w:val="26"/>
              </w:rPr>
              <w:t>RANTING TULANGAN - CABANG SIDOARJO</w:t>
            </w:r>
          </w:p>
        </w:tc>
        <w:tc>
          <w:tcPr>
            <w:tcW w:w="1728" w:type="dxa"/>
          </w:tcPr>
          <w:p w14:paraId="2424D4D6" w14:textId="77777777" w:rsidR="007D40E2" w:rsidRDefault="007D40E2" w:rsidP="00A43C32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288F727" wp14:editId="2B7E3EDA">
                  <wp:extent cx="960120" cy="960120"/>
                  <wp:effectExtent l="0" t="0" r="0" b="0"/>
                  <wp:docPr id="990957935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331232" name="Gambar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2736EF" w14:textId="77777777" w:rsidR="007D40E2" w:rsidRDefault="007D40E2" w:rsidP="007D40E2">
      <w:pPr>
        <w:pBdr>
          <w:bottom w:val="thinThickThinMediumGap" w:sz="18" w:space="1" w:color="auto"/>
        </w:pBdr>
        <w:spacing w:after="160"/>
      </w:pPr>
    </w:p>
    <w:p w14:paraId="5B734956" w14:textId="77777777" w:rsidR="007D40E2" w:rsidRDefault="007D40E2" w:rsidP="007D40E2">
      <w:pPr>
        <w:rPr>
          <w:sz w:val="24"/>
          <w:szCs w:val="24"/>
        </w:rPr>
      </w:pPr>
    </w:p>
    <w:p w14:paraId="70D15243" w14:textId="77777777" w:rsidR="007D40E2" w:rsidRDefault="007D40E2" w:rsidP="007D40E2">
      <w:pPr>
        <w:rPr>
          <w:sz w:val="24"/>
          <w:szCs w:val="24"/>
        </w:rPr>
      </w:pPr>
    </w:p>
    <w:p w14:paraId="294DD55E" w14:textId="6276ED42" w:rsidR="007D40E2" w:rsidRPr="00DA505B" w:rsidRDefault="007D40E2" w:rsidP="007D40E2">
      <w:pPr>
        <w:rPr>
          <w:sz w:val="24"/>
          <w:szCs w:val="24"/>
        </w:rPr>
      </w:pPr>
      <w:r w:rsidRPr="00DA505B">
        <w:rPr>
          <w:sz w:val="24"/>
          <w:szCs w:val="24"/>
        </w:rPr>
        <w:t xml:space="preserve">FORM UKT </w:t>
      </w:r>
      <w:r w:rsidRPr="00DA505B">
        <w:rPr>
          <w:b/>
          <w:bCs/>
          <w:sz w:val="24"/>
          <w:szCs w:val="24"/>
        </w:rPr>
        <w:t>S</w:t>
      </w:r>
      <w:r w:rsidR="00D01AA6">
        <w:rPr>
          <w:b/>
          <w:bCs/>
          <w:sz w:val="24"/>
          <w:szCs w:val="24"/>
        </w:rPr>
        <w:t>AMBUNG</w:t>
      </w:r>
      <w:r w:rsidRPr="00DA505B">
        <w:rPr>
          <w:sz w:val="24"/>
          <w:szCs w:val="24"/>
        </w:rPr>
        <w:t xml:space="preserve"> TINGKAT </w:t>
      </w:r>
      <w:r w:rsidR="00981F7A">
        <w:rPr>
          <w:sz w:val="24"/>
          <w:szCs w:val="24"/>
        </w:rPr>
        <w:t>JAMBON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602"/>
        <w:gridCol w:w="3347"/>
        <w:gridCol w:w="638"/>
        <w:gridCol w:w="638"/>
        <w:gridCol w:w="638"/>
        <w:gridCol w:w="638"/>
        <w:gridCol w:w="638"/>
        <w:gridCol w:w="956"/>
        <w:gridCol w:w="2299"/>
      </w:tblGrid>
      <w:tr w:rsidR="007D40E2" w:rsidRPr="00DA505B" w14:paraId="495FB6E8" w14:textId="77777777" w:rsidTr="00A43C32">
        <w:trPr>
          <w:trHeight w:val="456"/>
        </w:trPr>
        <w:tc>
          <w:tcPr>
            <w:tcW w:w="289" w:type="pct"/>
            <w:vMerge w:val="restart"/>
          </w:tcPr>
          <w:p w14:paraId="29FF48E6" w14:textId="77777777" w:rsidR="007D40E2" w:rsidRPr="00DA505B" w:rsidRDefault="007D40E2" w:rsidP="00A43C32">
            <w:pPr>
              <w:spacing w:after="0" w:line="240" w:lineRule="auto"/>
              <w:jc w:val="center"/>
            </w:pPr>
          </w:p>
          <w:p w14:paraId="419C598D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NO</w:t>
            </w:r>
          </w:p>
        </w:tc>
        <w:tc>
          <w:tcPr>
            <w:tcW w:w="1610" w:type="pct"/>
            <w:vMerge w:val="restart"/>
          </w:tcPr>
          <w:p w14:paraId="26244054" w14:textId="77777777" w:rsidR="007D40E2" w:rsidRPr="00DA505B" w:rsidRDefault="007D40E2" w:rsidP="00A43C32">
            <w:pPr>
              <w:spacing w:after="0" w:line="240" w:lineRule="auto"/>
              <w:jc w:val="center"/>
            </w:pPr>
          </w:p>
          <w:p w14:paraId="57C4A2A4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NAMA</w:t>
            </w:r>
          </w:p>
          <w:p w14:paraId="2DA05C66" w14:textId="77777777" w:rsidR="007D40E2" w:rsidRPr="00DA505B" w:rsidRDefault="007D40E2" w:rsidP="00A43C32">
            <w:pPr>
              <w:spacing w:after="0" w:line="240" w:lineRule="auto"/>
              <w:jc w:val="center"/>
            </w:pPr>
          </w:p>
        </w:tc>
        <w:tc>
          <w:tcPr>
            <w:tcW w:w="1534" w:type="pct"/>
            <w:gridSpan w:val="5"/>
          </w:tcPr>
          <w:p w14:paraId="7C058154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NILAI</w:t>
            </w:r>
          </w:p>
        </w:tc>
        <w:tc>
          <w:tcPr>
            <w:tcW w:w="460" w:type="pct"/>
            <w:vMerge w:val="restart"/>
          </w:tcPr>
          <w:p w14:paraId="7A3F7045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TOTAL</w:t>
            </w:r>
          </w:p>
          <w:p w14:paraId="6EC2F189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NILAI</w:t>
            </w:r>
          </w:p>
        </w:tc>
        <w:tc>
          <w:tcPr>
            <w:tcW w:w="1107" w:type="pct"/>
            <w:vMerge w:val="restart"/>
          </w:tcPr>
          <w:p w14:paraId="47B91951" w14:textId="77777777" w:rsidR="007D40E2" w:rsidRPr="00DA505B" w:rsidRDefault="007D40E2" w:rsidP="00A43C32">
            <w:pPr>
              <w:spacing w:after="0" w:line="240" w:lineRule="auto"/>
              <w:jc w:val="center"/>
            </w:pPr>
          </w:p>
          <w:p w14:paraId="230D1EB4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KET</w:t>
            </w:r>
          </w:p>
        </w:tc>
      </w:tr>
      <w:tr w:rsidR="007D40E2" w:rsidRPr="00DA505B" w14:paraId="3EF22187" w14:textId="77777777" w:rsidTr="00A43C32">
        <w:trPr>
          <w:trHeight w:val="319"/>
        </w:trPr>
        <w:tc>
          <w:tcPr>
            <w:tcW w:w="289" w:type="pct"/>
            <w:vMerge/>
          </w:tcPr>
          <w:p w14:paraId="77F8C21D" w14:textId="77777777" w:rsidR="007D40E2" w:rsidRPr="00DA505B" w:rsidRDefault="007D40E2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1610" w:type="pct"/>
            <w:vMerge/>
          </w:tcPr>
          <w:p w14:paraId="1D3BB897" w14:textId="77777777" w:rsidR="007D40E2" w:rsidRPr="00DA505B" w:rsidRDefault="007D40E2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307" w:type="pct"/>
          </w:tcPr>
          <w:p w14:paraId="17253B9F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A505B">
              <w:t>1</w:t>
            </w:r>
          </w:p>
        </w:tc>
        <w:tc>
          <w:tcPr>
            <w:tcW w:w="307" w:type="pct"/>
          </w:tcPr>
          <w:p w14:paraId="0A6CF02C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2</w:t>
            </w:r>
          </w:p>
        </w:tc>
        <w:tc>
          <w:tcPr>
            <w:tcW w:w="307" w:type="pct"/>
          </w:tcPr>
          <w:p w14:paraId="10467E50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3</w:t>
            </w:r>
          </w:p>
        </w:tc>
        <w:tc>
          <w:tcPr>
            <w:tcW w:w="307" w:type="pct"/>
          </w:tcPr>
          <w:p w14:paraId="7B686A9F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4</w:t>
            </w:r>
          </w:p>
        </w:tc>
        <w:tc>
          <w:tcPr>
            <w:tcW w:w="307" w:type="pct"/>
          </w:tcPr>
          <w:p w14:paraId="6FCF525D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5</w:t>
            </w:r>
          </w:p>
        </w:tc>
        <w:tc>
          <w:tcPr>
            <w:tcW w:w="460" w:type="pct"/>
            <w:vMerge/>
          </w:tcPr>
          <w:p w14:paraId="7F97BCAE" w14:textId="77777777" w:rsidR="007D40E2" w:rsidRPr="00DA505B" w:rsidRDefault="007D40E2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1107" w:type="pct"/>
            <w:vMerge/>
          </w:tcPr>
          <w:p w14:paraId="7B2E6BFF" w14:textId="77777777" w:rsidR="007D40E2" w:rsidRPr="00DA505B" w:rsidRDefault="007D40E2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7D40E2" w:rsidRPr="00DA505B" w14:paraId="1D5668C1" w14:textId="77777777" w:rsidTr="00A43C32">
        <w:tc>
          <w:tcPr>
            <w:tcW w:w="289" w:type="pct"/>
          </w:tcPr>
          <w:p w14:paraId="69FD16AD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1</w:t>
            </w:r>
          </w:p>
        </w:tc>
        <w:tc>
          <w:tcPr>
            <w:tcW w:w="1610" w:type="pct"/>
          </w:tcPr>
          <w:p w14:paraId="2D5BD47F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36F3EA53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67131F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F97ADD1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8F4353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BAB715A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0B285DD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26A4DA46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D40E2" w:rsidRPr="00DA505B" w14:paraId="44E60641" w14:textId="77777777" w:rsidTr="00A43C32">
        <w:tc>
          <w:tcPr>
            <w:tcW w:w="289" w:type="pct"/>
          </w:tcPr>
          <w:p w14:paraId="16FD65DE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2</w:t>
            </w:r>
          </w:p>
        </w:tc>
        <w:tc>
          <w:tcPr>
            <w:tcW w:w="1610" w:type="pct"/>
          </w:tcPr>
          <w:p w14:paraId="1239C081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4C9AD9F2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BA804E2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7D0487D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C79BCF2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552927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2BC8BCB6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EFC6CC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D40E2" w:rsidRPr="00DA505B" w14:paraId="0B198B41" w14:textId="77777777" w:rsidTr="00A43C32">
        <w:tc>
          <w:tcPr>
            <w:tcW w:w="289" w:type="pct"/>
          </w:tcPr>
          <w:p w14:paraId="478ABE09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3</w:t>
            </w:r>
          </w:p>
        </w:tc>
        <w:tc>
          <w:tcPr>
            <w:tcW w:w="1610" w:type="pct"/>
          </w:tcPr>
          <w:p w14:paraId="30A9319E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65E145C6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E3EB2CC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65DE4E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B2211A9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50C414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52314C89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851F464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D40E2" w:rsidRPr="00DA505B" w14:paraId="146029CD" w14:textId="77777777" w:rsidTr="00A43C32">
        <w:tc>
          <w:tcPr>
            <w:tcW w:w="289" w:type="pct"/>
          </w:tcPr>
          <w:p w14:paraId="6DFFF7CE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4</w:t>
            </w:r>
          </w:p>
        </w:tc>
        <w:tc>
          <w:tcPr>
            <w:tcW w:w="1610" w:type="pct"/>
          </w:tcPr>
          <w:p w14:paraId="0FD286B6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1A86A4C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A6B08C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73DA36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2B159DD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8D151C4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113ACE4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18086039" w14:textId="77777777" w:rsidR="007D40E2" w:rsidRPr="001F27FC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D40E2" w:rsidRPr="00DA505B" w14:paraId="70B0A4DC" w14:textId="77777777" w:rsidTr="00A43C32">
        <w:tc>
          <w:tcPr>
            <w:tcW w:w="289" w:type="pct"/>
          </w:tcPr>
          <w:p w14:paraId="48304EB3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5</w:t>
            </w:r>
          </w:p>
        </w:tc>
        <w:tc>
          <w:tcPr>
            <w:tcW w:w="1610" w:type="pct"/>
          </w:tcPr>
          <w:p w14:paraId="00480FD5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679419F2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7B44244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95EFB67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BDF69F1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4F04659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40C7B1A7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7F72E1B" w14:textId="77777777" w:rsidR="007D40E2" w:rsidRPr="001F27FC" w:rsidRDefault="007D40E2" w:rsidP="00A43C32">
            <w:pPr>
              <w:spacing w:after="0" w:line="240" w:lineRule="auto"/>
              <w:jc w:val="center"/>
              <w:rPr>
                <w:b/>
                <w:bCs/>
                <w:color w:val="000000"/>
                <w:sz w:val="32"/>
                <w:szCs w:val="32"/>
              </w:rPr>
            </w:pPr>
          </w:p>
        </w:tc>
      </w:tr>
      <w:tr w:rsidR="007D40E2" w:rsidRPr="00DA505B" w14:paraId="3B6A5D7A" w14:textId="77777777" w:rsidTr="00A43C32">
        <w:tc>
          <w:tcPr>
            <w:tcW w:w="289" w:type="pct"/>
          </w:tcPr>
          <w:p w14:paraId="43B19112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6</w:t>
            </w:r>
          </w:p>
        </w:tc>
        <w:tc>
          <w:tcPr>
            <w:tcW w:w="1610" w:type="pct"/>
          </w:tcPr>
          <w:p w14:paraId="0E1730D7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2AB95EA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4710F8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06C6B62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A6045D2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A63847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36DDE11C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7911D020" w14:textId="77777777" w:rsidR="007D40E2" w:rsidRPr="001F27FC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D40E2" w:rsidRPr="00DA505B" w14:paraId="5BF7C99E" w14:textId="77777777" w:rsidTr="00A43C32">
        <w:tc>
          <w:tcPr>
            <w:tcW w:w="289" w:type="pct"/>
          </w:tcPr>
          <w:p w14:paraId="7A90E2EA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7</w:t>
            </w:r>
          </w:p>
        </w:tc>
        <w:tc>
          <w:tcPr>
            <w:tcW w:w="1610" w:type="pct"/>
          </w:tcPr>
          <w:p w14:paraId="235E23CB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6D8FF517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6BA6519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7C53FBA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52AC5F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4FA9231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0BC73161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73BE05F7" w14:textId="77777777" w:rsidR="007D40E2" w:rsidRPr="00DA505B" w:rsidRDefault="007D40E2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7D40E2" w:rsidRPr="00DA505B" w14:paraId="735D1803" w14:textId="77777777" w:rsidTr="00A43C32">
        <w:tc>
          <w:tcPr>
            <w:tcW w:w="289" w:type="pct"/>
          </w:tcPr>
          <w:p w14:paraId="4BFE9A06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8</w:t>
            </w:r>
          </w:p>
        </w:tc>
        <w:tc>
          <w:tcPr>
            <w:tcW w:w="1610" w:type="pct"/>
          </w:tcPr>
          <w:p w14:paraId="0167BA0A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0358CDA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0D6461B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74C2EE4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0AFBA6D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08F89B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4DA21794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5E6F6AB2" w14:textId="77777777" w:rsidR="007D40E2" w:rsidRPr="00DA505B" w:rsidRDefault="007D40E2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7D40E2" w:rsidRPr="00DA505B" w14:paraId="5A5F3317" w14:textId="77777777" w:rsidTr="00A43C32">
        <w:tc>
          <w:tcPr>
            <w:tcW w:w="289" w:type="pct"/>
          </w:tcPr>
          <w:p w14:paraId="556F13C4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9</w:t>
            </w:r>
          </w:p>
        </w:tc>
        <w:tc>
          <w:tcPr>
            <w:tcW w:w="1610" w:type="pct"/>
          </w:tcPr>
          <w:p w14:paraId="2156169A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7EADE7F6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0A8B649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365FA5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A41C421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80E0EBD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2E583FF4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0A9A3E93" w14:textId="77777777" w:rsidR="007D40E2" w:rsidRPr="00DA505B" w:rsidRDefault="007D40E2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7D40E2" w:rsidRPr="00DA505B" w14:paraId="07FA8125" w14:textId="77777777" w:rsidTr="00A43C32">
        <w:tc>
          <w:tcPr>
            <w:tcW w:w="289" w:type="pct"/>
          </w:tcPr>
          <w:p w14:paraId="1137E136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10</w:t>
            </w:r>
          </w:p>
        </w:tc>
        <w:tc>
          <w:tcPr>
            <w:tcW w:w="1610" w:type="pct"/>
          </w:tcPr>
          <w:p w14:paraId="27C77EA7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2B52A2B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C38017F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B9E2A86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DD211CC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F01A503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6D243F2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2296A311" w14:textId="77777777" w:rsidR="007D40E2" w:rsidRPr="00DA505B" w:rsidRDefault="007D40E2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</w:tbl>
    <w:p w14:paraId="3039243C" w14:textId="77777777" w:rsidR="007D40E2" w:rsidRDefault="007D40E2" w:rsidP="007D40E2">
      <w:pPr>
        <w:jc w:val="center"/>
        <w:rPr>
          <w:b/>
          <w:bCs/>
          <w:sz w:val="32"/>
          <w:szCs w:val="32"/>
        </w:rPr>
      </w:pPr>
    </w:p>
    <w:p w14:paraId="1B2FE9B1" w14:textId="77777777" w:rsidR="007D40E2" w:rsidRPr="00DA505B" w:rsidRDefault="007D40E2" w:rsidP="007D40E2">
      <w:pPr>
        <w:jc w:val="center"/>
        <w:rPr>
          <w:b/>
          <w:bCs/>
          <w:sz w:val="32"/>
          <w:szCs w:val="32"/>
        </w:rPr>
      </w:pPr>
    </w:p>
    <w:p w14:paraId="1824E140" w14:textId="77777777" w:rsidR="007D40E2" w:rsidRPr="00DA505B" w:rsidRDefault="007D40E2" w:rsidP="007D40E2">
      <w:r w:rsidRPr="00DA505B">
        <w:t>TIM PENGUJI:</w:t>
      </w:r>
    </w:p>
    <w:p w14:paraId="59E225B2" w14:textId="77777777" w:rsidR="007D40E2" w:rsidRPr="00DA505B" w:rsidRDefault="007D40E2" w:rsidP="007D40E2">
      <w:r w:rsidRPr="00DA505B">
        <w:t>1……………...</w:t>
      </w:r>
    </w:p>
    <w:p w14:paraId="53CD0883" w14:textId="77777777" w:rsidR="007D40E2" w:rsidRPr="00DA505B" w:rsidRDefault="007D40E2" w:rsidP="007D40E2">
      <w:r w:rsidRPr="00DA505B">
        <w:t>2……………….</w:t>
      </w:r>
    </w:p>
    <w:p w14:paraId="29BE5A05" w14:textId="086E3CEA" w:rsidR="009B7D78" w:rsidRDefault="009B7D78" w:rsidP="00385C0C">
      <w:pPr>
        <w:rPr>
          <w:lang w:val="id-ID"/>
        </w:rPr>
      </w:pPr>
    </w:p>
    <w:p w14:paraId="678F8856" w14:textId="5C9209F6" w:rsidR="00FF2B59" w:rsidRPr="00385C0C" w:rsidRDefault="009B7D78" w:rsidP="00385C0C">
      <w:pPr>
        <w:rPr>
          <w:lang w:val="id-ID"/>
        </w:rPr>
      </w:pPr>
      <w:r>
        <w:rPr>
          <w:lang w:val="id-ID"/>
        </w:rPr>
        <w:br w:type="page"/>
      </w:r>
    </w:p>
    <w:sectPr w:rsidR="00FF2B59" w:rsidRPr="00385C0C" w:rsidSect="00167B0C">
      <w:pgSz w:w="11906" w:h="16838" w:code="9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924DFE"/>
    <w:multiLevelType w:val="hybridMultilevel"/>
    <w:tmpl w:val="FCDAF76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A342C97"/>
    <w:multiLevelType w:val="multilevel"/>
    <w:tmpl w:val="DB90C0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027BD3"/>
    <w:multiLevelType w:val="hybridMultilevel"/>
    <w:tmpl w:val="1C00B32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640A2C"/>
    <w:multiLevelType w:val="hybridMultilevel"/>
    <w:tmpl w:val="69A2E3A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8790477">
    <w:abstractNumId w:val="8"/>
  </w:num>
  <w:num w:numId="2" w16cid:durableId="23099766">
    <w:abstractNumId w:val="6"/>
  </w:num>
  <w:num w:numId="3" w16cid:durableId="87628665">
    <w:abstractNumId w:val="5"/>
  </w:num>
  <w:num w:numId="4" w16cid:durableId="412046148">
    <w:abstractNumId w:val="4"/>
  </w:num>
  <w:num w:numId="5" w16cid:durableId="1839423145">
    <w:abstractNumId w:val="7"/>
  </w:num>
  <w:num w:numId="6" w16cid:durableId="116921151">
    <w:abstractNumId w:val="3"/>
  </w:num>
  <w:num w:numId="7" w16cid:durableId="1614047558">
    <w:abstractNumId w:val="2"/>
  </w:num>
  <w:num w:numId="8" w16cid:durableId="1861238019">
    <w:abstractNumId w:val="1"/>
  </w:num>
  <w:num w:numId="9" w16cid:durableId="1383364817">
    <w:abstractNumId w:val="0"/>
  </w:num>
  <w:num w:numId="10" w16cid:durableId="2069834885">
    <w:abstractNumId w:val="12"/>
  </w:num>
  <w:num w:numId="11" w16cid:durableId="1500385647">
    <w:abstractNumId w:val="9"/>
  </w:num>
  <w:num w:numId="12" w16cid:durableId="1593246749">
    <w:abstractNumId w:val="11"/>
  </w:num>
  <w:num w:numId="13" w16cid:durableId="10235559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BF6"/>
    <w:rsid w:val="00034616"/>
    <w:rsid w:val="00036FCB"/>
    <w:rsid w:val="000509CC"/>
    <w:rsid w:val="000558FD"/>
    <w:rsid w:val="0006063C"/>
    <w:rsid w:val="00081D8A"/>
    <w:rsid w:val="00083772"/>
    <w:rsid w:val="000C4BE0"/>
    <w:rsid w:val="000E25AC"/>
    <w:rsid w:val="0013212A"/>
    <w:rsid w:val="0015074B"/>
    <w:rsid w:val="00151D4B"/>
    <w:rsid w:val="00162137"/>
    <w:rsid w:val="00167B0C"/>
    <w:rsid w:val="001A7F11"/>
    <w:rsid w:val="001E4A04"/>
    <w:rsid w:val="00201288"/>
    <w:rsid w:val="0022592B"/>
    <w:rsid w:val="002421FD"/>
    <w:rsid w:val="002917D6"/>
    <w:rsid w:val="0029639D"/>
    <w:rsid w:val="002B7ABC"/>
    <w:rsid w:val="002B7B5C"/>
    <w:rsid w:val="002C5133"/>
    <w:rsid w:val="002C52C1"/>
    <w:rsid w:val="002F4C6A"/>
    <w:rsid w:val="003179D9"/>
    <w:rsid w:val="00326F90"/>
    <w:rsid w:val="00365125"/>
    <w:rsid w:val="00367C5E"/>
    <w:rsid w:val="00385C0C"/>
    <w:rsid w:val="00397370"/>
    <w:rsid w:val="003D109E"/>
    <w:rsid w:val="004321FD"/>
    <w:rsid w:val="00444B61"/>
    <w:rsid w:val="004626C4"/>
    <w:rsid w:val="004A5ADC"/>
    <w:rsid w:val="004B3F6B"/>
    <w:rsid w:val="004B5053"/>
    <w:rsid w:val="00500398"/>
    <w:rsid w:val="00502D10"/>
    <w:rsid w:val="00505528"/>
    <w:rsid w:val="005068B9"/>
    <w:rsid w:val="005633C5"/>
    <w:rsid w:val="00583343"/>
    <w:rsid w:val="005935E9"/>
    <w:rsid w:val="005A7959"/>
    <w:rsid w:val="005F4384"/>
    <w:rsid w:val="00603729"/>
    <w:rsid w:val="0062278A"/>
    <w:rsid w:val="00630F70"/>
    <w:rsid w:val="00643983"/>
    <w:rsid w:val="006466B8"/>
    <w:rsid w:val="00670BDE"/>
    <w:rsid w:val="006A5302"/>
    <w:rsid w:val="006B09EA"/>
    <w:rsid w:val="006B0D7B"/>
    <w:rsid w:val="006B7D68"/>
    <w:rsid w:val="006E56E9"/>
    <w:rsid w:val="006F79EC"/>
    <w:rsid w:val="00711211"/>
    <w:rsid w:val="00724FE4"/>
    <w:rsid w:val="00726EB0"/>
    <w:rsid w:val="007B117B"/>
    <w:rsid w:val="007C272E"/>
    <w:rsid w:val="007D40E2"/>
    <w:rsid w:val="007D592D"/>
    <w:rsid w:val="007D670C"/>
    <w:rsid w:val="008123B8"/>
    <w:rsid w:val="00825322"/>
    <w:rsid w:val="00850617"/>
    <w:rsid w:val="00851768"/>
    <w:rsid w:val="00857B7B"/>
    <w:rsid w:val="00863951"/>
    <w:rsid w:val="00873465"/>
    <w:rsid w:val="0088055A"/>
    <w:rsid w:val="008B5F6E"/>
    <w:rsid w:val="008D1FE3"/>
    <w:rsid w:val="008F01E5"/>
    <w:rsid w:val="00901CCD"/>
    <w:rsid w:val="00920309"/>
    <w:rsid w:val="00924A7D"/>
    <w:rsid w:val="00971977"/>
    <w:rsid w:val="009733F6"/>
    <w:rsid w:val="00973ECF"/>
    <w:rsid w:val="00981F7A"/>
    <w:rsid w:val="0099535E"/>
    <w:rsid w:val="009A026A"/>
    <w:rsid w:val="009A762A"/>
    <w:rsid w:val="009B7D78"/>
    <w:rsid w:val="009C45A1"/>
    <w:rsid w:val="009C4998"/>
    <w:rsid w:val="009D3BFA"/>
    <w:rsid w:val="009E30DA"/>
    <w:rsid w:val="00A0445C"/>
    <w:rsid w:val="00A42805"/>
    <w:rsid w:val="00A468CA"/>
    <w:rsid w:val="00A55F83"/>
    <w:rsid w:val="00A606B7"/>
    <w:rsid w:val="00A63DDA"/>
    <w:rsid w:val="00A75206"/>
    <w:rsid w:val="00AA1D8D"/>
    <w:rsid w:val="00AB60DB"/>
    <w:rsid w:val="00AE7279"/>
    <w:rsid w:val="00AF1989"/>
    <w:rsid w:val="00B1707A"/>
    <w:rsid w:val="00B36BCD"/>
    <w:rsid w:val="00B47730"/>
    <w:rsid w:val="00B62671"/>
    <w:rsid w:val="00BB72FB"/>
    <w:rsid w:val="00BE7F38"/>
    <w:rsid w:val="00BF5C6A"/>
    <w:rsid w:val="00C209BD"/>
    <w:rsid w:val="00C21E50"/>
    <w:rsid w:val="00C30F31"/>
    <w:rsid w:val="00C41A37"/>
    <w:rsid w:val="00C6644E"/>
    <w:rsid w:val="00C7602B"/>
    <w:rsid w:val="00C93C4A"/>
    <w:rsid w:val="00CA5E83"/>
    <w:rsid w:val="00CB0094"/>
    <w:rsid w:val="00CB0664"/>
    <w:rsid w:val="00D01AA6"/>
    <w:rsid w:val="00D17343"/>
    <w:rsid w:val="00D23A39"/>
    <w:rsid w:val="00DE2383"/>
    <w:rsid w:val="00E1434E"/>
    <w:rsid w:val="00E24FA0"/>
    <w:rsid w:val="00E37C68"/>
    <w:rsid w:val="00E629A1"/>
    <w:rsid w:val="00E63B63"/>
    <w:rsid w:val="00EE095E"/>
    <w:rsid w:val="00F15FDF"/>
    <w:rsid w:val="00F25818"/>
    <w:rsid w:val="00F27C82"/>
    <w:rsid w:val="00F466B8"/>
    <w:rsid w:val="00F62B59"/>
    <w:rsid w:val="00F81332"/>
    <w:rsid w:val="00F92EBD"/>
    <w:rsid w:val="00F95566"/>
    <w:rsid w:val="00F967F0"/>
    <w:rsid w:val="00FC693F"/>
    <w:rsid w:val="00FC7A85"/>
    <w:rsid w:val="00FE3E97"/>
    <w:rsid w:val="00FE4B64"/>
    <w:rsid w:val="00FE5287"/>
    <w:rsid w:val="00FF2B59"/>
    <w:rsid w:val="00FF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21F5D4"/>
  <w14:defaultImageDpi w14:val="300"/>
  <w15:docId w15:val="{69492A3B-ADB8-4772-9F53-B1552AAF1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 Rayhan</cp:lastModifiedBy>
  <cp:revision>114</cp:revision>
  <dcterms:created xsi:type="dcterms:W3CDTF">2026-10-21T13:59:00Z</dcterms:created>
  <dcterms:modified xsi:type="dcterms:W3CDTF">2026-10-23T14:18:00Z</dcterms:modified>
  <cp:category/>
</cp:coreProperties>
</file>